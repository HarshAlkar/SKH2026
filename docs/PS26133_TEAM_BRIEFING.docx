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2FF6" w14:textId="77777777" w:rsidR="008D49D6" w:rsidRDefault="00000000">
      <w:pPr>
        <w:pStyle w:val="Title"/>
      </w:pPr>
      <w:r>
        <w:t>VitalReach — SIH Problem Statement 26133</w:t>
      </w:r>
    </w:p>
    <w:p w14:paraId="6AE6DC1D" w14:textId="77777777" w:rsidR="008D49D6" w:rsidRDefault="00000000">
      <w:pPr>
        <w:pStyle w:val="Heading1"/>
      </w:pPr>
      <w:r>
        <w:t>Team Briefing Document (Explain &amp; Present)</w:t>
      </w:r>
    </w:p>
    <w:p w14:paraId="35972605" w14:textId="77777777" w:rsidR="008D49D6" w:rsidRDefault="00000000">
      <w:r>
        <w:rPr>
          <w:b/>
        </w:rPr>
        <w:t>Use this file</w:t>
      </w:r>
      <w:r>
        <w:rPr>
          <w:rFonts w:ascii="Consolas" w:hAnsi="Consolas"/>
          <w:sz w:val="20"/>
        </w:rPr>
        <w:t xml:space="preserve">when explaining the project to teammates, mentors, or for PPT outline. </w:t>
      </w:r>
    </w:p>
    <w:p w14:paraId="029A4D6F" w14:textId="77777777" w:rsidR="008D49D6" w:rsidRDefault="00000000">
      <w:r>
        <w:rPr>
          <w:b/>
        </w:rPr>
        <w:t>Related deep dive:</w:t>
      </w:r>
      <w:r>
        <w:rPr>
          <w:rFonts w:ascii="Consolas" w:hAnsi="Consolas"/>
          <w:sz w:val="20"/>
        </w:rPr>
        <w:t>ITALREACH_2.0_SIH_2026_REPORT.md](./VITALREACH_2.0_SIH_2026_REPORT.md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49D6" w14:paraId="514EF1EA" w14:textId="77777777">
        <w:tc>
          <w:tcPr>
            <w:tcW w:w="4320" w:type="dxa"/>
          </w:tcPr>
          <w:p w14:paraId="749956F7" w14:textId="77777777" w:rsidR="008D49D6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39AA320D" w14:textId="77777777" w:rsidR="008D49D6" w:rsidRDefault="00000000">
            <w:r>
              <w:rPr>
                <w:b/>
              </w:rPr>
              <w:t>Value</w:t>
            </w:r>
          </w:p>
        </w:tc>
      </w:tr>
      <w:tr w:rsidR="008D49D6" w14:paraId="498D1FD7" w14:textId="77777777">
        <w:tc>
          <w:tcPr>
            <w:tcW w:w="4320" w:type="dxa"/>
          </w:tcPr>
          <w:p w14:paraId="5CA38C00" w14:textId="77777777" w:rsidR="008D49D6" w:rsidRDefault="00000000">
            <w:r>
              <w:t>**Problem Statement ID**</w:t>
            </w:r>
          </w:p>
        </w:tc>
        <w:tc>
          <w:tcPr>
            <w:tcW w:w="4320" w:type="dxa"/>
          </w:tcPr>
          <w:p w14:paraId="093ECEB8" w14:textId="77777777" w:rsidR="008D49D6" w:rsidRDefault="00000000">
            <w:r>
              <w:t>**26133**</w:t>
            </w:r>
          </w:p>
        </w:tc>
      </w:tr>
      <w:tr w:rsidR="008D49D6" w14:paraId="4EA792BB" w14:textId="77777777">
        <w:tc>
          <w:tcPr>
            <w:tcW w:w="4320" w:type="dxa"/>
          </w:tcPr>
          <w:p w14:paraId="460B6162" w14:textId="77777777" w:rsidR="008D49D6" w:rsidRDefault="00000000">
            <w:r>
              <w:t>**Title**</w:t>
            </w:r>
          </w:p>
        </w:tc>
        <w:tc>
          <w:tcPr>
            <w:tcW w:w="4320" w:type="dxa"/>
          </w:tcPr>
          <w:p w14:paraId="3DA3C41E" w14:textId="77777777" w:rsidR="008D49D6" w:rsidRDefault="00000000">
            <w:r>
              <w:t>Accessibility and quality of public healthcare services, particularly in rural and underserved areas</w:t>
            </w:r>
          </w:p>
        </w:tc>
      </w:tr>
      <w:tr w:rsidR="008D49D6" w14:paraId="2906B384" w14:textId="77777777">
        <w:tc>
          <w:tcPr>
            <w:tcW w:w="4320" w:type="dxa"/>
          </w:tcPr>
          <w:p w14:paraId="0DB4F5FD" w14:textId="77777777" w:rsidR="008D49D6" w:rsidRDefault="00000000">
            <w:r>
              <w:t>**Organization**</w:t>
            </w:r>
          </w:p>
        </w:tc>
        <w:tc>
          <w:tcPr>
            <w:tcW w:w="4320" w:type="dxa"/>
          </w:tcPr>
          <w:p w14:paraId="724DAD85" w14:textId="77777777" w:rsidR="008D49D6" w:rsidRDefault="00000000">
            <w:r>
              <w:t>Government of Maharashtra</w:t>
            </w:r>
          </w:p>
        </w:tc>
      </w:tr>
      <w:tr w:rsidR="008D49D6" w14:paraId="2D366310" w14:textId="77777777">
        <w:tc>
          <w:tcPr>
            <w:tcW w:w="4320" w:type="dxa"/>
          </w:tcPr>
          <w:p w14:paraId="01218D86" w14:textId="77777777" w:rsidR="008D49D6" w:rsidRDefault="00000000">
            <w:r>
              <w:t>**Department**</w:t>
            </w:r>
          </w:p>
        </w:tc>
        <w:tc>
          <w:tcPr>
            <w:tcW w:w="4320" w:type="dxa"/>
          </w:tcPr>
          <w:p w14:paraId="7F3EF47D" w14:textId="77777777" w:rsidR="008D49D6" w:rsidRDefault="00000000">
            <w:r>
              <w:t>Maharashtra State Innovation Society (Skills, Employment, Entrepreneurship and Innovation)</w:t>
            </w:r>
          </w:p>
        </w:tc>
      </w:tr>
      <w:tr w:rsidR="008D49D6" w14:paraId="39AF480C" w14:textId="77777777">
        <w:tc>
          <w:tcPr>
            <w:tcW w:w="4320" w:type="dxa"/>
          </w:tcPr>
          <w:p w14:paraId="1A832160" w14:textId="77777777" w:rsidR="008D49D6" w:rsidRDefault="00000000">
            <w:r>
              <w:t>**Category**</w:t>
            </w:r>
          </w:p>
        </w:tc>
        <w:tc>
          <w:tcPr>
            <w:tcW w:w="4320" w:type="dxa"/>
          </w:tcPr>
          <w:p w14:paraId="33A41B12" w14:textId="77777777" w:rsidR="008D49D6" w:rsidRDefault="00000000">
            <w:r>
              <w:t>Software</w:t>
            </w:r>
          </w:p>
        </w:tc>
      </w:tr>
      <w:tr w:rsidR="008D49D6" w14:paraId="0007F82F" w14:textId="77777777">
        <w:tc>
          <w:tcPr>
            <w:tcW w:w="4320" w:type="dxa"/>
          </w:tcPr>
          <w:p w14:paraId="146BCB47" w14:textId="77777777" w:rsidR="008D49D6" w:rsidRDefault="00000000">
            <w:r>
              <w:t>**Theme**</w:t>
            </w:r>
          </w:p>
        </w:tc>
        <w:tc>
          <w:tcPr>
            <w:tcW w:w="4320" w:type="dxa"/>
          </w:tcPr>
          <w:p w14:paraId="0662313F" w14:textId="77777777" w:rsidR="008D49D6" w:rsidRDefault="00000000">
            <w:r>
              <w:t>MedTech / BioTech / HealthTech</w:t>
            </w:r>
          </w:p>
        </w:tc>
      </w:tr>
      <w:tr w:rsidR="008D49D6" w14:paraId="02AD2A82" w14:textId="77777777">
        <w:tc>
          <w:tcPr>
            <w:tcW w:w="4320" w:type="dxa"/>
          </w:tcPr>
          <w:p w14:paraId="4CC8E2B0" w14:textId="77777777" w:rsidR="008D49D6" w:rsidRDefault="00000000">
            <w:r>
              <w:t>**Our product**</w:t>
            </w:r>
          </w:p>
        </w:tc>
        <w:tc>
          <w:tcPr>
            <w:tcW w:w="4320" w:type="dxa"/>
          </w:tcPr>
          <w:p w14:paraId="51AD5BF2" w14:textId="77777777" w:rsidR="008D49D6" w:rsidRDefault="00000000">
            <w:r>
              <w:t>VitalReach (Gramin Health Connect)</w:t>
            </w:r>
          </w:p>
        </w:tc>
      </w:tr>
    </w:tbl>
    <w:p w14:paraId="48447DAA" w14:textId="77777777" w:rsidR="008D49D6" w:rsidRDefault="008D49D6"/>
    <w:p w14:paraId="0695C4B2" w14:textId="77777777" w:rsidR="008D49D6" w:rsidRDefault="00000000">
      <w:r>
        <w:t>────────────────────────────────────────</w:t>
      </w:r>
    </w:p>
    <w:p w14:paraId="3AA7944A" w14:textId="77777777" w:rsidR="008D49D6" w:rsidRDefault="00000000">
      <w:pPr>
        <w:pStyle w:val="Heading1"/>
      </w:pPr>
      <w:r>
        <w:t>1. One-liner for the team</w:t>
      </w:r>
    </w:p>
    <w:p w14:paraId="49F0BA7E" w14:textId="77777777" w:rsidR="008D49D6" w:rsidRDefault="00000000">
      <w:pPr>
        <w:ind w:left="360"/>
      </w:pPr>
      <w:r>
        <w:rPr>
          <w:b/>
          <w:i/>
        </w:rPr>
        <w:t>We strengthen — not replace — the public health continuum:</w:t>
      </w:r>
      <w:r>
        <w:rPr>
          <w:rFonts w:ascii="Consolas" w:hAnsi="Consolas"/>
          <w:i/>
          <w:sz w:val="20"/>
        </w:rPr>
        <w:t>ASHA → Sub-centre → PHC → Rural Hospital → District Hospital, with assisted teleconsultation, digital triage, longitudinal records, referral tracking, and high-risk follow-up</w:t>
      </w:r>
    </w:p>
    <w:p w14:paraId="332F44EC" w14:textId="77777777" w:rsidR="008D49D6" w:rsidRDefault="00000000">
      <w:r>
        <w:rPr>
          <w:b/>
        </w:rPr>
        <w:t>Are we solving 26133?</w:t>
      </w:r>
    </w:p>
    <w:p w14:paraId="3773E0B6" w14:textId="77777777" w:rsidR="008D49D6" w:rsidRDefault="00000000">
      <w:r>
        <w:rPr>
          <w:b/>
        </w:rPr>
        <w:t>Yes.</w:t>
      </w:r>
      <w:r>
        <w:rPr>
          <w:rFonts w:ascii="Consolas" w:hAnsi="Consolas"/>
          <w:sz w:val="20"/>
        </w:rPr>
        <w:t>The problem describes travel barriers, specialist shortage, fragmented records, delayed referrals, low connectivity/language/literacy. VitalReach already covers teleconsult + ML triage + ASHA village ops + referrals; VitalReach 2.0 adds continuity graph, smart referral, care gaps, and Care Passport so judges see a full public-system story — not “another video-call app.</w:t>
      </w:r>
    </w:p>
    <w:p w14:paraId="73806AD3" w14:textId="77777777" w:rsidR="008D49D6" w:rsidRDefault="00000000">
      <w:r>
        <w:rPr>
          <w:b/>
        </w:rPr>
        <w:lastRenderedPageBreak/>
        <w:t>Honesty rule for the team:</w:t>
      </w:r>
      <w:r>
        <w:rPr>
          <w:rFonts w:ascii="Consolas" w:hAnsi="Consolas"/>
          <w:sz w:val="20"/>
        </w:rPr>
        <w:t>Do</w:t>
      </w:r>
      <w:r>
        <w:rPr>
          <w:b/>
        </w:rPr>
        <w:t>not</w:t>
      </w:r>
      <w:r>
        <w:rPr>
          <w:rFonts w:ascii="Consolas" w:hAnsi="Consolas"/>
          <w:sz w:val="20"/>
        </w:rPr>
        <w:t>claim Continuity Graph / Smart Referral / full offline sync / Care Passport / district capacity as</w:t>
      </w:r>
      <w:r>
        <w:rPr>
          <w:b/>
        </w:rPr>
        <w:t>done</w:t>
      </w:r>
      <w:r>
        <w:rPr>
          <w:rFonts w:ascii="Consolas" w:hAnsi="Consolas"/>
          <w:sz w:val="20"/>
        </w:rPr>
        <w:t>until they are shipped. Foundations are live; differentiators are the build plan</w:t>
      </w:r>
    </w:p>
    <w:p w14:paraId="208F1026" w14:textId="77777777" w:rsidR="008D49D6" w:rsidRDefault="00000000">
      <w:r>
        <w:t>────────────────────────────────────────</w:t>
      </w:r>
    </w:p>
    <w:p w14:paraId="2B6B4012" w14:textId="77777777" w:rsidR="008D49D6" w:rsidRDefault="00000000">
      <w:pPr>
        <w:pStyle w:val="Heading1"/>
      </w:pPr>
      <w:r>
        <w:t>2. Problem → Expected solution → Our coverage</w:t>
      </w:r>
    </w:p>
    <w:p w14:paraId="4C85CA34" w14:textId="77777777" w:rsidR="008D49D6" w:rsidRDefault="00000000">
      <w:pPr>
        <w:pStyle w:val="Heading2"/>
      </w:pPr>
      <w:r>
        <w:t>2.1 Pain points (from PS description)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0332CB31" w14:textId="77777777">
        <w:tc>
          <w:tcPr>
            <w:tcW w:w="2880" w:type="dxa"/>
          </w:tcPr>
          <w:p w14:paraId="43AB1AA9" w14:textId="77777777" w:rsidR="008D49D6" w:rsidRDefault="00000000">
            <w:r>
              <w:rPr>
                <w:b/>
              </w:rPr>
              <w:t>PS pain</w:t>
            </w:r>
          </w:p>
        </w:tc>
        <w:tc>
          <w:tcPr>
            <w:tcW w:w="2880" w:type="dxa"/>
          </w:tcPr>
          <w:p w14:paraId="162AA335" w14:textId="77777777" w:rsidR="008D49D6" w:rsidRDefault="00000000">
            <w:r>
              <w:rPr>
                <w:b/>
              </w:rPr>
              <w:t>How VitalReach addresses it</w:t>
            </w:r>
          </w:p>
        </w:tc>
        <w:tc>
          <w:tcPr>
            <w:tcW w:w="2880" w:type="dxa"/>
          </w:tcPr>
          <w:p w14:paraId="7CC3EB9C" w14:textId="77777777" w:rsidR="008D49D6" w:rsidRDefault="00000000">
            <w:r>
              <w:rPr>
                <w:b/>
              </w:rPr>
              <w:t>Status</w:t>
            </w:r>
          </w:p>
        </w:tc>
      </w:tr>
      <w:tr w:rsidR="008D49D6" w14:paraId="06E035FF" w14:textId="77777777">
        <w:tc>
          <w:tcPr>
            <w:tcW w:w="2880" w:type="dxa"/>
          </w:tcPr>
          <w:p w14:paraId="4EA9D2AB" w14:textId="77777777" w:rsidR="008D49D6" w:rsidRDefault="00000000">
            <w:r>
              <w:t>Long travel distances</w:t>
            </w:r>
          </w:p>
        </w:tc>
        <w:tc>
          <w:tcPr>
            <w:tcW w:w="2880" w:type="dxa"/>
          </w:tcPr>
          <w:p w14:paraId="6403C8FB" w14:textId="77777777" w:rsidR="008D49D6" w:rsidRDefault="00000000">
            <w:r>
              <w:t>WebRTC teleconsult; nearby facilities map (OSM)</w:t>
            </w:r>
          </w:p>
        </w:tc>
        <w:tc>
          <w:tcPr>
            <w:tcW w:w="2880" w:type="dxa"/>
          </w:tcPr>
          <w:p w14:paraId="00423462" w14:textId="77777777" w:rsidR="008D49D6" w:rsidRDefault="00000000">
            <w:r>
              <w:t>**LIVE**</w:t>
            </w:r>
          </w:p>
        </w:tc>
      </w:tr>
      <w:tr w:rsidR="008D49D6" w14:paraId="064D1BB8" w14:textId="77777777">
        <w:tc>
          <w:tcPr>
            <w:tcW w:w="2880" w:type="dxa"/>
          </w:tcPr>
          <w:p w14:paraId="6284396C" w14:textId="77777777" w:rsidR="008D49D6" w:rsidRDefault="00000000">
            <w:r>
              <w:t>Shortage of specialists</w:t>
            </w:r>
          </w:p>
        </w:tc>
        <w:tc>
          <w:tcPr>
            <w:tcW w:w="2880" w:type="dxa"/>
          </w:tcPr>
          <w:p w14:paraId="059BDEE3" w14:textId="77777777" w:rsidR="008D49D6" w:rsidRDefault="00000000">
            <w:r>
              <w:t>Remote doctor consult; ASHA can initiate for patient</w:t>
            </w:r>
          </w:p>
        </w:tc>
        <w:tc>
          <w:tcPr>
            <w:tcW w:w="2880" w:type="dxa"/>
          </w:tcPr>
          <w:p w14:paraId="47C25BEB" w14:textId="77777777" w:rsidR="008D49D6" w:rsidRDefault="00000000">
            <w:r>
              <w:t>**LIVE**</w:t>
            </w:r>
          </w:p>
        </w:tc>
      </w:tr>
      <w:tr w:rsidR="008D49D6" w14:paraId="714EDAA4" w14:textId="77777777">
        <w:tc>
          <w:tcPr>
            <w:tcW w:w="2880" w:type="dxa"/>
          </w:tcPr>
          <w:p w14:paraId="572D110C" w14:textId="77777777" w:rsidR="008D49D6" w:rsidRDefault="00000000">
            <w:r>
              <w:t>Irregular / uncoordinated diagnostics</w:t>
            </w:r>
          </w:p>
        </w:tc>
        <w:tc>
          <w:tcPr>
            <w:tcW w:w="2880" w:type="dxa"/>
          </w:tcPr>
          <w:p w14:paraId="76F3E3D4" w14:textId="77777777" w:rsidR="008D49D6" w:rsidRDefault="00000000">
            <w:r>
              <w:t>Diagnostic order tracking</w:t>
            </w:r>
          </w:p>
        </w:tc>
        <w:tc>
          <w:tcPr>
            <w:tcW w:w="2880" w:type="dxa"/>
          </w:tcPr>
          <w:p w14:paraId="0578407E" w14:textId="77777777" w:rsidR="008D49D6" w:rsidRDefault="00000000">
            <w:r>
              <w:t>**NOT YET** (extra idea)</w:t>
            </w:r>
          </w:p>
        </w:tc>
      </w:tr>
      <w:tr w:rsidR="008D49D6" w14:paraId="5B496E2B" w14:textId="77777777">
        <w:tc>
          <w:tcPr>
            <w:tcW w:w="2880" w:type="dxa"/>
          </w:tcPr>
          <w:p w14:paraId="7926C09B" w14:textId="77777777" w:rsidR="008D49D6" w:rsidRDefault="00000000">
            <w:r>
              <w:t>Fragmented medical records across levels</w:t>
            </w:r>
          </w:p>
        </w:tc>
        <w:tc>
          <w:tcPr>
            <w:tcW w:w="2880" w:type="dxa"/>
          </w:tcPr>
          <w:p w14:paraId="5EB80466" w14:textId="77777777" w:rsidR="008D49D6" w:rsidRDefault="00000000">
            <w:r>
              <w:t>Care Graph + Care Passport</w:t>
            </w:r>
          </w:p>
        </w:tc>
        <w:tc>
          <w:tcPr>
            <w:tcW w:w="2880" w:type="dxa"/>
          </w:tcPr>
          <w:p w14:paraId="548DB444" w14:textId="77777777" w:rsidR="008D49D6" w:rsidRDefault="00000000">
            <w:r>
              <w:t>**PLANNED (Must)**</w:t>
            </w:r>
          </w:p>
        </w:tc>
      </w:tr>
      <w:tr w:rsidR="008D49D6" w14:paraId="307D4656" w14:textId="77777777">
        <w:tc>
          <w:tcPr>
            <w:tcW w:w="2880" w:type="dxa"/>
          </w:tcPr>
          <w:p w14:paraId="2B143CD1" w14:textId="77777777" w:rsidR="008D49D6" w:rsidRDefault="00000000">
            <w:r>
              <w:t>Delayed / incomplete referrals</w:t>
            </w:r>
          </w:p>
        </w:tc>
        <w:tc>
          <w:tcPr>
            <w:tcW w:w="2880" w:type="dxa"/>
          </w:tcPr>
          <w:p w14:paraId="426DE58F" w14:textId="77777777" w:rsidR="008D49D6" w:rsidRDefault="00000000">
            <w:r>
              <w:t>Manual emergency referral today; Smart Referral + Care Gaps</w:t>
            </w:r>
          </w:p>
        </w:tc>
        <w:tc>
          <w:tcPr>
            <w:tcW w:w="2880" w:type="dxa"/>
          </w:tcPr>
          <w:p w14:paraId="0D0C6B4E" w14:textId="77777777" w:rsidR="008D49D6" w:rsidRDefault="00000000">
            <w:r>
              <w:t>**PARTIAL → PLANNED**</w:t>
            </w:r>
          </w:p>
        </w:tc>
      </w:tr>
      <w:tr w:rsidR="008D49D6" w14:paraId="160114DB" w14:textId="77777777">
        <w:tc>
          <w:tcPr>
            <w:tcW w:w="2880" w:type="dxa"/>
          </w:tcPr>
          <w:p w14:paraId="51001128" w14:textId="77777777" w:rsidR="008D49D6" w:rsidRDefault="00000000">
            <w:r>
              <w:t>Limited awareness of services</w:t>
            </w:r>
          </w:p>
        </w:tc>
        <w:tc>
          <w:tcPr>
            <w:tcW w:w="2880" w:type="dxa"/>
          </w:tcPr>
          <w:p w14:paraId="0A9F030D" w14:textId="77777777" w:rsidR="008D49D6" w:rsidRDefault="00000000">
            <w:r>
              <w:t>Nearby healthcare + ASHA bridge</w:t>
            </w:r>
          </w:p>
        </w:tc>
        <w:tc>
          <w:tcPr>
            <w:tcW w:w="2880" w:type="dxa"/>
          </w:tcPr>
          <w:p w14:paraId="1144C332" w14:textId="77777777" w:rsidR="008D49D6" w:rsidRDefault="00000000">
            <w:r>
              <w:t>**LIVE / PARTIAL**</w:t>
            </w:r>
          </w:p>
        </w:tc>
      </w:tr>
      <w:tr w:rsidR="008D49D6" w14:paraId="008F79BD" w14:textId="77777777">
        <w:tc>
          <w:tcPr>
            <w:tcW w:w="2880" w:type="dxa"/>
          </w:tcPr>
          <w:p w14:paraId="4289D82C" w14:textId="77777777" w:rsidR="008D49D6" w:rsidRDefault="00000000">
            <w:r>
              <w:t>Constrained PHC staff / equipment</w:t>
            </w:r>
          </w:p>
        </w:tc>
        <w:tc>
          <w:tcPr>
            <w:tcW w:w="2880" w:type="dxa"/>
          </w:tcPr>
          <w:p w14:paraId="3D36D5D1" w14:textId="77777777" w:rsidR="008D49D6" w:rsidRDefault="00000000">
            <w:r>
              <w:t>Facility capacity dashboard</w:t>
            </w:r>
          </w:p>
        </w:tc>
        <w:tc>
          <w:tcPr>
            <w:tcW w:w="2880" w:type="dxa"/>
          </w:tcPr>
          <w:p w14:paraId="7BB597DA" w14:textId="77777777" w:rsidR="008D49D6" w:rsidRDefault="00000000">
            <w:r>
              <w:t>**PLANNED (thin)**</w:t>
            </w:r>
          </w:p>
        </w:tc>
      </w:tr>
      <w:tr w:rsidR="008D49D6" w14:paraId="0C77C12B" w14:textId="77777777">
        <w:tc>
          <w:tcPr>
            <w:tcW w:w="2880" w:type="dxa"/>
          </w:tcPr>
          <w:p w14:paraId="1B3DFEBC" w14:textId="77777777" w:rsidR="008D49D6" w:rsidRDefault="00000000">
            <w:r>
              <w:t>Connectivity / language / literacy</w:t>
            </w:r>
          </w:p>
        </w:tc>
        <w:tc>
          <w:tcPr>
            <w:tcW w:w="2880" w:type="dxa"/>
          </w:tcPr>
          <w:p w14:paraId="3462392E" w14:textId="77777777" w:rsidR="008D49D6" w:rsidRDefault="00000000">
            <w:r>
              <w:t>Offline meds + login; voice (patient); ASHA voice + outbox</w:t>
            </w:r>
          </w:p>
        </w:tc>
        <w:tc>
          <w:tcPr>
            <w:tcW w:w="2880" w:type="dxa"/>
          </w:tcPr>
          <w:p w14:paraId="3738789C" w14:textId="77777777" w:rsidR="008D49D6" w:rsidRDefault="00000000">
            <w:r>
              <w:t>**PARTIAL → PLANNED**</w:t>
            </w:r>
          </w:p>
        </w:tc>
      </w:tr>
      <w:tr w:rsidR="008D49D6" w14:paraId="1DA0F6C7" w14:textId="77777777">
        <w:tc>
          <w:tcPr>
            <w:tcW w:w="2880" w:type="dxa"/>
          </w:tcPr>
          <w:p w14:paraId="693A4B29" w14:textId="77777777" w:rsidR="008D49D6" w:rsidRDefault="00000000">
            <w:r>
              <w:t>Affordability</w:t>
            </w:r>
          </w:p>
        </w:tc>
        <w:tc>
          <w:tcPr>
            <w:tcW w:w="2880" w:type="dxa"/>
          </w:tcPr>
          <w:p w14:paraId="7C625B1A" w14:textId="77777777" w:rsidR="008D49D6" w:rsidRDefault="00000000">
            <w:r>
              <w:t>Prefer public facilities + reduce travel</w:t>
            </w:r>
          </w:p>
        </w:tc>
        <w:tc>
          <w:tcPr>
            <w:tcW w:w="2880" w:type="dxa"/>
          </w:tcPr>
          <w:p w14:paraId="644DF445" w14:textId="77777777" w:rsidR="008D49D6" w:rsidRDefault="00000000">
            <w:r>
              <w:t>**Narrative** (product design)</w:t>
            </w:r>
          </w:p>
        </w:tc>
      </w:tr>
      <w:tr w:rsidR="008D49D6" w14:paraId="0B47BAE5" w14:textId="77777777">
        <w:tc>
          <w:tcPr>
            <w:tcW w:w="2880" w:type="dxa"/>
          </w:tcPr>
          <w:p w14:paraId="4327DF7F" w14:textId="77777777" w:rsidR="008D49D6" w:rsidRDefault="00000000">
            <w:r>
              <w:t>Strengthen public system (not replace)</w:t>
            </w:r>
          </w:p>
        </w:tc>
        <w:tc>
          <w:tcPr>
            <w:tcW w:w="2880" w:type="dxa"/>
          </w:tcPr>
          <w:p w14:paraId="6BB5F59C" w14:textId="77777777" w:rsidR="008D49D6" w:rsidRDefault="00000000">
            <w:r>
              <w:t>Roles: Patient, ASHA, Doctor; AI = screening + human escalation</w:t>
            </w:r>
          </w:p>
        </w:tc>
        <w:tc>
          <w:tcPr>
            <w:tcW w:w="2880" w:type="dxa"/>
          </w:tcPr>
          <w:p w14:paraId="3E9C3FC8" w14:textId="77777777" w:rsidR="008D49D6" w:rsidRDefault="00000000">
            <w:r>
              <w:t>**LIVE design**</w:t>
            </w:r>
          </w:p>
        </w:tc>
      </w:tr>
    </w:tbl>
    <w:p w14:paraId="59D9917F" w14:textId="77777777" w:rsidR="008D49D6" w:rsidRDefault="008D49D6"/>
    <w:p w14:paraId="0AAF98B8" w14:textId="77777777" w:rsidR="008D49D6" w:rsidRDefault="00000000">
      <w:pPr>
        <w:pStyle w:val="Heading2"/>
      </w:pPr>
      <w:r>
        <w:t>2.2 Expected solution / outcome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261BFCC5" w14:textId="77777777">
        <w:tc>
          <w:tcPr>
            <w:tcW w:w="2880" w:type="dxa"/>
          </w:tcPr>
          <w:p w14:paraId="0D828DAF" w14:textId="77777777" w:rsidR="008D49D6" w:rsidRDefault="00000000">
            <w:r>
              <w:rPr>
                <w:b/>
              </w:rPr>
              <w:t>Expected by PS 26133</w:t>
            </w:r>
          </w:p>
        </w:tc>
        <w:tc>
          <w:tcPr>
            <w:tcW w:w="2880" w:type="dxa"/>
          </w:tcPr>
          <w:p w14:paraId="648226F2" w14:textId="77777777" w:rsidR="008D49D6" w:rsidRDefault="00000000">
            <w:r>
              <w:rPr>
                <w:b/>
              </w:rPr>
              <w:t>VitalReach status</w:t>
            </w:r>
          </w:p>
        </w:tc>
        <w:tc>
          <w:tcPr>
            <w:tcW w:w="2880" w:type="dxa"/>
          </w:tcPr>
          <w:p w14:paraId="701D10D7" w14:textId="77777777" w:rsidR="008D49D6" w:rsidRDefault="00000000">
            <w:r>
              <w:rPr>
                <w:b/>
              </w:rPr>
              <w:t>Notes</w:t>
            </w:r>
          </w:p>
        </w:tc>
      </w:tr>
      <w:tr w:rsidR="008D49D6" w14:paraId="2479A193" w14:textId="77777777">
        <w:tc>
          <w:tcPr>
            <w:tcW w:w="2880" w:type="dxa"/>
          </w:tcPr>
          <w:p w14:paraId="1ABCE45D" w14:textId="77777777" w:rsidR="008D49D6" w:rsidRDefault="00000000">
            <w:r>
              <w:t>Assisted teleconsultation</w:t>
            </w:r>
          </w:p>
        </w:tc>
        <w:tc>
          <w:tcPr>
            <w:tcW w:w="2880" w:type="dxa"/>
          </w:tcPr>
          <w:p w14:paraId="5B91929C" w14:textId="77777777" w:rsidR="008D49D6" w:rsidRDefault="00000000">
            <w:r>
              <w:t>**LIVE**</w:t>
            </w:r>
          </w:p>
        </w:tc>
        <w:tc>
          <w:tcPr>
            <w:tcW w:w="2880" w:type="dxa"/>
          </w:tcPr>
          <w:p w14:paraId="7AB247CE" w14:textId="77777777" w:rsidR="008D49D6" w:rsidRDefault="00000000">
            <w:r>
              <w:t>WebRTC + Node signaling `:5000`</w:t>
            </w:r>
          </w:p>
        </w:tc>
      </w:tr>
      <w:tr w:rsidR="008D49D6" w14:paraId="2AEBB693" w14:textId="77777777">
        <w:tc>
          <w:tcPr>
            <w:tcW w:w="2880" w:type="dxa"/>
          </w:tcPr>
          <w:p w14:paraId="69384211" w14:textId="77777777" w:rsidR="008D49D6" w:rsidRDefault="00000000">
            <w:r>
              <w:t>Appointment &amp; queue management</w:t>
            </w:r>
          </w:p>
        </w:tc>
        <w:tc>
          <w:tcPr>
            <w:tcW w:w="2880" w:type="dxa"/>
          </w:tcPr>
          <w:p w14:paraId="2E4B72D3" w14:textId="77777777" w:rsidR="008D49D6" w:rsidRDefault="00000000">
            <w:r>
              <w:t>**NOT YET**</w:t>
            </w:r>
          </w:p>
        </w:tc>
        <w:tc>
          <w:tcPr>
            <w:tcW w:w="2880" w:type="dxa"/>
          </w:tcPr>
          <w:p w14:paraId="1F80CAAB" w14:textId="77777777" w:rsidR="008D49D6" w:rsidRDefault="00000000">
            <w:r>
              <w:t>Doctor schedule is placeholder; queue tokens = extra</w:t>
            </w:r>
          </w:p>
        </w:tc>
      </w:tr>
      <w:tr w:rsidR="008D49D6" w14:paraId="2E9F0F68" w14:textId="77777777">
        <w:tc>
          <w:tcPr>
            <w:tcW w:w="2880" w:type="dxa"/>
          </w:tcPr>
          <w:p w14:paraId="2FC7DE93" w14:textId="77777777" w:rsidR="008D49D6" w:rsidRDefault="00000000">
            <w:r>
              <w:t>Digital triage</w:t>
            </w:r>
          </w:p>
        </w:tc>
        <w:tc>
          <w:tcPr>
            <w:tcW w:w="2880" w:type="dxa"/>
          </w:tcPr>
          <w:p w14:paraId="21B27795" w14:textId="77777777" w:rsidR="008D49D6" w:rsidRDefault="00000000">
            <w:r>
              <w:t>**LIVE / PARTIAL**</w:t>
            </w:r>
          </w:p>
        </w:tc>
        <w:tc>
          <w:tcPr>
            <w:tcW w:w="2880" w:type="dxa"/>
          </w:tcPr>
          <w:p w14:paraId="56A26239" w14:textId="77777777" w:rsidR="008D49D6" w:rsidRDefault="00000000">
            <w:r>
              <w:t>Real RandomForest ML; need RYG + forced escalation UI</w:t>
            </w:r>
          </w:p>
        </w:tc>
      </w:tr>
      <w:tr w:rsidR="008D49D6" w14:paraId="3369BD05" w14:textId="77777777">
        <w:tc>
          <w:tcPr>
            <w:tcW w:w="2880" w:type="dxa"/>
          </w:tcPr>
          <w:p w14:paraId="271ED56F" w14:textId="77777777" w:rsidR="008D49D6" w:rsidRDefault="00000000">
            <w:r>
              <w:t>Longitudinal patient records</w:t>
            </w:r>
          </w:p>
        </w:tc>
        <w:tc>
          <w:tcPr>
            <w:tcW w:w="2880" w:type="dxa"/>
          </w:tcPr>
          <w:p w14:paraId="64EED631" w14:textId="77777777" w:rsidR="008D49D6" w:rsidRDefault="00000000">
            <w:r>
              <w:t>**PARTIAL**</w:t>
            </w:r>
          </w:p>
        </w:tc>
        <w:tc>
          <w:tcPr>
            <w:tcW w:w="2880" w:type="dxa"/>
          </w:tcPr>
          <w:p w14:paraId="399C11F5" w14:textId="77777777" w:rsidR="008D49D6" w:rsidRDefault="00000000">
            <w:r>
              <w:t xml:space="preserve">Records/visits/Rx exist as </w:t>
            </w:r>
            <w:r>
              <w:lastRenderedPageBreak/>
              <w:t>silos; need Care Graph</w:t>
            </w:r>
          </w:p>
        </w:tc>
      </w:tr>
      <w:tr w:rsidR="008D49D6" w14:paraId="4326B2B9" w14:textId="77777777">
        <w:tc>
          <w:tcPr>
            <w:tcW w:w="2880" w:type="dxa"/>
          </w:tcPr>
          <w:p w14:paraId="7A853A8F" w14:textId="77777777" w:rsidR="008D49D6" w:rsidRDefault="00000000">
            <w:r>
              <w:lastRenderedPageBreak/>
              <w:t>Referral tracking</w:t>
            </w:r>
          </w:p>
        </w:tc>
        <w:tc>
          <w:tcPr>
            <w:tcW w:w="2880" w:type="dxa"/>
          </w:tcPr>
          <w:p w14:paraId="642486AB" w14:textId="77777777" w:rsidR="008D49D6" w:rsidRDefault="00000000">
            <w:r>
              <w:t>**LIVE / PARTIAL**</w:t>
            </w:r>
          </w:p>
        </w:tc>
        <w:tc>
          <w:tcPr>
            <w:tcW w:w="2880" w:type="dxa"/>
          </w:tcPr>
          <w:p w14:paraId="684F3EBC" w14:textId="77777777" w:rsidR="008D49D6" w:rsidRDefault="00000000">
            <w:r>
              <w:t>Create + history; need completion + smart routing</w:t>
            </w:r>
          </w:p>
        </w:tc>
      </w:tr>
      <w:tr w:rsidR="008D49D6" w14:paraId="28A00F4E" w14:textId="77777777">
        <w:tc>
          <w:tcPr>
            <w:tcW w:w="2880" w:type="dxa"/>
          </w:tcPr>
          <w:p w14:paraId="3EA349C9" w14:textId="77777777" w:rsidR="008D49D6" w:rsidRDefault="00000000">
            <w:r>
              <w:t>Diagnostic coordination</w:t>
            </w:r>
          </w:p>
        </w:tc>
        <w:tc>
          <w:tcPr>
            <w:tcW w:w="2880" w:type="dxa"/>
          </w:tcPr>
          <w:p w14:paraId="1952710C" w14:textId="77777777" w:rsidR="008D49D6" w:rsidRDefault="00000000">
            <w:r>
              <w:t>**NOT YET**</w:t>
            </w:r>
          </w:p>
        </w:tc>
        <w:tc>
          <w:tcPr>
            <w:tcW w:w="2880" w:type="dxa"/>
          </w:tcPr>
          <w:p w14:paraId="0AC7A8B6" w14:textId="77777777" w:rsidR="008D49D6" w:rsidRDefault="00000000">
            <w:r>
              <w:t>Extra priority for SIH</w:t>
            </w:r>
          </w:p>
        </w:tc>
      </w:tr>
      <w:tr w:rsidR="008D49D6" w14:paraId="2793B852" w14:textId="77777777">
        <w:tc>
          <w:tcPr>
            <w:tcW w:w="2880" w:type="dxa"/>
          </w:tcPr>
          <w:p w14:paraId="1F77FE3A" w14:textId="77777777" w:rsidR="008D49D6" w:rsidRDefault="00000000">
            <w:r>
              <w:t>Medicine availability visibility</w:t>
            </w:r>
          </w:p>
        </w:tc>
        <w:tc>
          <w:tcPr>
            <w:tcW w:w="2880" w:type="dxa"/>
          </w:tcPr>
          <w:p w14:paraId="5960B735" w14:textId="77777777" w:rsidR="008D49D6" w:rsidRDefault="00000000">
            <w:r>
              <w:t>**PARTIAL**</w:t>
            </w:r>
          </w:p>
        </w:tc>
        <w:tc>
          <w:tcPr>
            <w:tcW w:w="2880" w:type="dxa"/>
          </w:tcPr>
          <w:p w14:paraId="6E6158AC" w14:textId="77777777" w:rsidR="008D49D6" w:rsidRDefault="00000000">
            <w:r>
              <w:t>Patient medicine tracker; not PHC stock board</w:t>
            </w:r>
          </w:p>
        </w:tc>
      </w:tr>
      <w:tr w:rsidR="008D49D6" w14:paraId="62DCEA6D" w14:textId="77777777">
        <w:tc>
          <w:tcPr>
            <w:tcW w:w="2880" w:type="dxa"/>
          </w:tcPr>
          <w:p w14:paraId="6912E2C0" w14:textId="77777777" w:rsidR="008D49D6" w:rsidRDefault="00000000">
            <w:r>
              <w:t>High-risk patient follow-up</w:t>
            </w:r>
          </w:p>
        </w:tc>
        <w:tc>
          <w:tcPr>
            <w:tcW w:w="2880" w:type="dxa"/>
          </w:tcPr>
          <w:p w14:paraId="1491CC19" w14:textId="77777777" w:rsidR="008D49D6" w:rsidRDefault="00000000">
            <w:r>
              <w:t>**PARTIAL**</w:t>
            </w:r>
          </w:p>
        </w:tc>
        <w:tc>
          <w:tcPr>
            <w:tcW w:w="2880" w:type="dxa"/>
          </w:tcPr>
          <w:p w14:paraId="384FA796" w14:textId="77777777" w:rsidR="008D49D6" w:rsidRDefault="00000000">
            <w:r>
              <w:t>Alerts exist; Care Gap engine planned</w:t>
            </w:r>
          </w:p>
        </w:tc>
      </w:tr>
      <w:tr w:rsidR="008D49D6" w14:paraId="15513E25" w14:textId="77777777">
        <w:tc>
          <w:tcPr>
            <w:tcW w:w="2880" w:type="dxa"/>
          </w:tcPr>
          <w:p w14:paraId="501A35A2" w14:textId="77777777" w:rsidR="008D49D6" w:rsidRDefault="00000000">
            <w:r>
              <w:t>Facility dashboards</w:t>
            </w:r>
          </w:p>
        </w:tc>
        <w:tc>
          <w:tcPr>
            <w:tcW w:w="2880" w:type="dxa"/>
          </w:tcPr>
          <w:p w14:paraId="1888601F" w14:textId="77777777" w:rsidR="008D49D6" w:rsidRDefault="00000000">
            <w:r>
              <w:t>**NOT YET**</w:t>
            </w:r>
          </w:p>
        </w:tc>
        <w:tc>
          <w:tcPr>
            <w:tcW w:w="2880" w:type="dxa"/>
          </w:tcPr>
          <w:p w14:paraId="42DC37B0" w14:textId="77777777" w:rsidR="008D49D6" w:rsidRDefault="00000000">
            <w:r>
              <w:t>React admin hardcoded; district dashboard planned</w:t>
            </w:r>
          </w:p>
        </w:tc>
      </w:tr>
      <w:tr w:rsidR="008D49D6" w14:paraId="14C59F4A" w14:textId="77777777">
        <w:tc>
          <w:tcPr>
            <w:tcW w:w="2880" w:type="dxa"/>
          </w:tcPr>
          <w:p w14:paraId="68C9D7CC" w14:textId="77777777" w:rsidR="008D49D6" w:rsidRDefault="00000000">
            <w:r>
              <w:t>Frontline health worker support</w:t>
            </w:r>
          </w:p>
        </w:tc>
        <w:tc>
          <w:tcPr>
            <w:tcW w:w="2880" w:type="dxa"/>
          </w:tcPr>
          <w:p w14:paraId="22689C74" w14:textId="77777777" w:rsidR="008D49D6" w:rsidRDefault="00000000">
            <w:r>
              <w:t>**LIVE**</w:t>
            </w:r>
          </w:p>
        </w:tc>
        <w:tc>
          <w:tcPr>
            <w:tcW w:w="2880" w:type="dxa"/>
          </w:tcPr>
          <w:p w14:paraId="2246E4D6" w14:textId="77777777" w:rsidR="008D49D6" w:rsidRDefault="00000000">
            <w:r>
              <w:t>Full ASHA module (patients, visits, vitals, alerts)</w:t>
            </w:r>
          </w:p>
        </w:tc>
      </w:tr>
      <w:tr w:rsidR="008D49D6" w14:paraId="3235D20C" w14:textId="77777777">
        <w:tc>
          <w:tcPr>
            <w:tcW w:w="2880" w:type="dxa"/>
          </w:tcPr>
          <w:p w14:paraId="7C7CA089" w14:textId="77777777" w:rsidR="008D49D6" w:rsidRDefault="00000000">
            <w:r>
              <w:t>Low-connectivity environments</w:t>
            </w:r>
          </w:p>
        </w:tc>
        <w:tc>
          <w:tcPr>
            <w:tcW w:w="2880" w:type="dxa"/>
          </w:tcPr>
          <w:p w14:paraId="5427B2FC" w14:textId="77777777" w:rsidR="008D49D6" w:rsidRDefault="00000000">
            <w:r>
              <w:t>**PARTIAL**</w:t>
            </w:r>
          </w:p>
        </w:tc>
        <w:tc>
          <w:tcPr>
            <w:tcW w:w="2880" w:type="dxa"/>
          </w:tcPr>
          <w:p w14:paraId="120A5A45" w14:textId="77777777" w:rsidR="008D49D6" w:rsidRDefault="00000000">
            <w:r>
              <w:t>Meds offline + login; full outbox planned</w:t>
            </w:r>
          </w:p>
        </w:tc>
      </w:tr>
      <w:tr w:rsidR="008D49D6" w14:paraId="0A409C29" w14:textId="77777777">
        <w:tc>
          <w:tcPr>
            <w:tcW w:w="2880" w:type="dxa"/>
          </w:tcPr>
          <w:p w14:paraId="55C7ED0D" w14:textId="77777777" w:rsidR="008D49D6" w:rsidRDefault="00000000">
            <w:r>
              <w:t>Multilingual interaction</w:t>
            </w:r>
          </w:p>
        </w:tc>
        <w:tc>
          <w:tcPr>
            <w:tcW w:w="2880" w:type="dxa"/>
          </w:tcPr>
          <w:p w14:paraId="71DDEBA1" w14:textId="77777777" w:rsidR="008D49D6" w:rsidRDefault="00000000">
            <w:r>
              <w:t>**PARTIAL**</w:t>
            </w:r>
          </w:p>
        </w:tc>
        <w:tc>
          <w:tcPr>
            <w:tcW w:w="2880" w:type="dxa"/>
          </w:tcPr>
          <w:p w14:paraId="69A56C82" w14:textId="77777777" w:rsidR="008D49D6" w:rsidRDefault="00000000">
            <w:r>
              <w:t>EN/HI symptom checker; Marathi ASHA voice planned</w:t>
            </w:r>
          </w:p>
        </w:tc>
      </w:tr>
      <w:tr w:rsidR="008D49D6" w14:paraId="1107F710" w14:textId="77777777">
        <w:tc>
          <w:tcPr>
            <w:tcW w:w="2880" w:type="dxa"/>
          </w:tcPr>
          <w:p w14:paraId="6BB377B4" w14:textId="77777777" w:rsidR="008D49D6" w:rsidRDefault="00000000">
            <w:r>
              <w:t>Emergency escalation</w:t>
            </w:r>
          </w:p>
        </w:tc>
        <w:tc>
          <w:tcPr>
            <w:tcW w:w="2880" w:type="dxa"/>
          </w:tcPr>
          <w:p w14:paraId="5F04380A" w14:textId="77777777" w:rsidR="008D49D6" w:rsidRDefault="00000000">
            <w:r>
              <w:t>**LIVE / PARTIAL**</w:t>
            </w:r>
          </w:p>
        </w:tc>
        <w:tc>
          <w:tcPr>
            <w:tcW w:w="2880" w:type="dxa"/>
          </w:tcPr>
          <w:p w14:paraId="3FE6B704" w14:textId="77777777" w:rsidR="008D49D6" w:rsidRDefault="00000000">
            <w:r>
              <w:t>Emergency referral + AI High/Critical alerts</w:t>
            </w:r>
          </w:p>
        </w:tc>
      </w:tr>
      <w:tr w:rsidR="008D49D6" w14:paraId="371634D8" w14:textId="77777777">
        <w:tc>
          <w:tcPr>
            <w:tcW w:w="2880" w:type="dxa"/>
          </w:tcPr>
          <w:p w14:paraId="799DD5C9" w14:textId="77777777" w:rsidR="008D49D6" w:rsidRDefault="00000000">
            <w:r>
              <w:t>Interoperable records (standards)</w:t>
            </w:r>
          </w:p>
        </w:tc>
        <w:tc>
          <w:tcPr>
            <w:tcW w:w="2880" w:type="dxa"/>
          </w:tcPr>
          <w:p w14:paraId="371F69F8" w14:textId="77777777" w:rsidR="008D49D6" w:rsidRDefault="00000000">
            <w:r>
              <w:t>**NOT YET**</w:t>
            </w:r>
          </w:p>
        </w:tc>
        <w:tc>
          <w:tcPr>
            <w:tcW w:w="2880" w:type="dxa"/>
          </w:tcPr>
          <w:p w14:paraId="4B3122F0" w14:textId="77777777" w:rsidR="008D49D6" w:rsidRDefault="00000000">
            <w:r>
              <w:t>ABHA / FHIR thin adapter planned as extra</w:t>
            </w:r>
          </w:p>
        </w:tc>
      </w:tr>
    </w:tbl>
    <w:p w14:paraId="69F60C45" w14:textId="77777777" w:rsidR="008D49D6" w:rsidRDefault="008D49D6"/>
    <w:p w14:paraId="1F41B00D" w14:textId="77777777" w:rsidR="008D49D6" w:rsidRDefault="00000000">
      <w:pPr>
        <w:pStyle w:val="Heading2"/>
      </w:pPr>
      <w:r>
        <w:t>2.3 Expected outcomes → how we claim them in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49D6" w14:paraId="36912B3B" w14:textId="77777777">
        <w:tc>
          <w:tcPr>
            <w:tcW w:w="4320" w:type="dxa"/>
          </w:tcPr>
          <w:p w14:paraId="360B954D" w14:textId="77777777" w:rsidR="008D49D6" w:rsidRDefault="00000000">
            <w:r>
              <w:rPr>
                <w:b/>
              </w:rPr>
              <w:t>Outcome</w:t>
            </w:r>
          </w:p>
        </w:tc>
        <w:tc>
          <w:tcPr>
            <w:tcW w:w="4320" w:type="dxa"/>
          </w:tcPr>
          <w:p w14:paraId="756B75C0" w14:textId="77777777" w:rsidR="008D49D6" w:rsidRDefault="00000000">
            <w:r>
              <w:rPr>
                <w:b/>
              </w:rPr>
              <w:t>Demo claim (honest)</w:t>
            </w:r>
          </w:p>
        </w:tc>
      </w:tr>
      <w:tr w:rsidR="008D49D6" w14:paraId="7B88BD3B" w14:textId="77777777">
        <w:tc>
          <w:tcPr>
            <w:tcW w:w="4320" w:type="dxa"/>
          </w:tcPr>
          <w:p w14:paraId="7A34403C" w14:textId="77777777" w:rsidR="008D49D6" w:rsidRDefault="00000000">
            <w:r>
              <w:t>Reduced travel / waiting</w:t>
            </w:r>
          </w:p>
        </w:tc>
        <w:tc>
          <w:tcPr>
            <w:tcW w:w="4320" w:type="dxa"/>
          </w:tcPr>
          <w:p w14:paraId="41913AC7" w14:textId="77777777" w:rsidR="008D49D6" w:rsidRDefault="00000000">
            <w:r>
              <w:t>Teleconsult + (later) OPD queue tokens</w:t>
            </w:r>
          </w:p>
        </w:tc>
      </w:tr>
      <w:tr w:rsidR="008D49D6" w14:paraId="3ADB7F93" w14:textId="77777777">
        <w:tc>
          <w:tcPr>
            <w:tcW w:w="4320" w:type="dxa"/>
          </w:tcPr>
          <w:p w14:paraId="47D07193" w14:textId="77777777" w:rsidR="008D49D6" w:rsidRDefault="00000000">
            <w:r>
              <w:t>Earlier consultation</w:t>
            </w:r>
          </w:p>
        </w:tc>
        <w:tc>
          <w:tcPr>
            <w:tcW w:w="4320" w:type="dxa"/>
          </w:tcPr>
          <w:p w14:paraId="22A1F908" w14:textId="77777777" w:rsidR="008D49D6" w:rsidRDefault="00000000">
            <w:r>
              <w:t>AI triage → escalate to doctor</w:t>
            </w:r>
          </w:p>
        </w:tc>
      </w:tr>
      <w:tr w:rsidR="008D49D6" w14:paraId="7E9BE672" w14:textId="77777777">
        <w:tc>
          <w:tcPr>
            <w:tcW w:w="4320" w:type="dxa"/>
          </w:tcPr>
          <w:p w14:paraId="11B9F1D0" w14:textId="77777777" w:rsidR="008D49D6" w:rsidRDefault="00000000">
            <w:r>
              <w:t>Improved referral completion</w:t>
            </w:r>
          </w:p>
        </w:tc>
        <w:tc>
          <w:tcPr>
            <w:tcW w:w="4320" w:type="dxa"/>
          </w:tcPr>
          <w:p w14:paraId="257E7003" w14:textId="77777777" w:rsidR="008D49D6" w:rsidRDefault="00000000">
            <w:r>
              <w:t>Care Gaps “missed referral” → ASHA task</w:t>
            </w:r>
          </w:p>
        </w:tc>
      </w:tr>
      <w:tr w:rsidR="008D49D6" w14:paraId="6F94DF28" w14:textId="77777777">
        <w:tc>
          <w:tcPr>
            <w:tcW w:w="4320" w:type="dxa"/>
          </w:tcPr>
          <w:p w14:paraId="3DE4AEEE" w14:textId="77777777" w:rsidR="008D49D6" w:rsidRDefault="00000000">
            <w:r>
              <w:t>Better maternal / child / chronic follow-up</w:t>
            </w:r>
          </w:p>
        </w:tc>
        <w:tc>
          <w:tcPr>
            <w:tcW w:w="4320" w:type="dxa"/>
          </w:tcPr>
          <w:p w14:paraId="0917C2B2" w14:textId="77777777" w:rsidR="008D49D6" w:rsidRDefault="00000000">
            <w:r>
              <w:t>Cohort packs + Care Gaps (after Must list)</w:t>
            </w:r>
          </w:p>
        </w:tc>
      </w:tr>
      <w:tr w:rsidR="008D49D6" w14:paraId="27297BC3" w14:textId="77777777">
        <w:tc>
          <w:tcPr>
            <w:tcW w:w="4320" w:type="dxa"/>
          </w:tcPr>
          <w:p w14:paraId="3D420016" w14:textId="77777777" w:rsidR="008D49D6" w:rsidRDefault="00000000">
            <w:r>
              <w:t>Medicine / diagnostic visibility</w:t>
            </w:r>
          </w:p>
        </w:tc>
        <w:tc>
          <w:tcPr>
            <w:tcW w:w="4320" w:type="dxa"/>
          </w:tcPr>
          <w:p w14:paraId="280A1DE4" w14:textId="77777777" w:rsidR="008D49D6" w:rsidRDefault="00000000">
            <w:r>
              <w:t>Tracker today; stock + lab tracking next</w:t>
            </w:r>
          </w:p>
        </w:tc>
      </w:tr>
      <w:tr w:rsidR="008D49D6" w14:paraId="445CB7A1" w14:textId="77777777">
        <w:tc>
          <w:tcPr>
            <w:tcW w:w="4320" w:type="dxa"/>
          </w:tcPr>
          <w:p w14:paraId="7D7DA9B3" w14:textId="77777777" w:rsidR="008D49D6" w:rsidRDefault="00000000">
            <w:r>
              <w:t>Quality monitoring</w:t>
            </w:r>
          </w:p>
        </w:tc>
        <w:tc>
          <w:tcPr>
            <w:tcW w:w="4320" w:type="dxa"/>
          </w:tcPr>
          <w:p w14:paraId="58E42B44" w14:textId="77777777" w:rsidR="008D49D6" w:rsidRDefault="00000000">
            <w:r>
              <w:t>Facility / quality scorecard (later)</w:t>
            </w:r>
          </w:p>
        </w:tc>
      </w:tr>
    </w:tbl>
    <w:p w14:paraId="33FD72DB" w14:textId="77777777" w:rsidR="008D49D6" w:rsidRDefault="008D49D6"/>
    <w:p w14:paraId="1D2C0D75" w14:textId="77777777" w:rsidR="008D49D6" w:rsidRDefault="00000000">
      <w:r>
        <w:t>────────────────────────────────────────</w:t>
      </w:r>
    </w:p>
    <w:p w14:paraId="3E0D096F" w14:textId="77777777" w:rsidR="008D49D6" w:rsidRDefault="00000000">
      <w:pPr>
        <w:pStyle w:val="Heading1"/>
      </w:pPr>
      <w:r>
        <w:t>3. Diagrams (for PPT / Notion / GitHub)</w:t>
      </w:r>
    </w:p>
    <w:p w14:paraId="152FCF8D" w14:textId="77777777" w:rsidR="008D49D6" w:rsidRDefault="00000000">
      <w:pPr>
        <w:ind w:left="360"/>
      </w:pPr>
      <w:r>
        <w:rPr>
          <w:rFonts w:ascii="Consolas" w:hAnsi="Consolas"/>
          <w:i/>
          <w:sz w:val="20"/>
        </w:rPr>
        <w:t>ip: Mermaid renders in GitHub, VS Code Markdown preview, and many PPT plugins. Export to Word</w:t>
      </w:r>
    </w:p>
    <w:p w14:paraId="663A2119" w14:textId="77777777" w:rsidR="008D49D6" w:rsidRDefault="00000000">
      <w:pPr>
        <w:ind w:left="360"/>
      </w:pPr>
      <w:r>
        <w:rPr>
          <w:rFonts w:ascii="Consolas" w:hAnsi="Consolas"/>
          <w:i/>
          <w:sz w:val="20"/>
        </w:rPr>
        <w:t>pandoc docs/PS26133_TEAM_BRIEFING.md -o docs/PS26133_TEAM_BRIEFING.docx</w:t>
      </w:r>
    </w:p>
    <w:p w14:paraId="45EA6ED6" w14:textId="77777777" w:rsidR="008D49D6" w:rsidRDefault="00000000">
      <w:pPr>
        <w:pStyle w:val="Heading2"/>
      </w:pPr>
      <w:r>
        <w:t>3.2 Public care continuum (PS 26133 — do not replace this)</w:t>
      </w:r>
    </w:p>
    <w:p w14:paraId="4DAACEEC" w14:textId="77777777" w:rsidR="008D49D6" w:rsidRDefault="00000000">
      <w:r>
        <w:rPr>
          <w:rFonts w:ascii="Consolas" w:hAnsi="Consolas"/>
          <w:sz w:val="18"/>
        </w:rPr>
        <w:t>flowchart LR</w:t>
      </w:r>
      <w:r>
        <w:rPr>
          <w:rFonts w:ascii="Consolas" w:hAnsi="Consolas"/>
          <w:sz w:val="18"/>
        </w:rPr>
        <w:br/>
        <w:t xml:space="preserve">  ASHA[ASHA Village] --&gt; SC[Sub-centre]</w:t>
      </w:r>
      <w:r>
        <w:rPr>
          <w:rFonts w:ascii="Consolas" w:hAnsi="Consolas"/>
          <w:sz w:val="18"/>
        </w:rPr>
        <w:br/>
        <w:t xml:space="preserve">  SC --&gt; PHC[PHC]</w:t>
      </w:r>
      <w:r>
        <w:rPr>
          <w:rFonts w:ascii="Consolas" w:hAnsi="Consolas"/>
          <w:sz w:val="18"/>
        </w:rPr>
        <w:br/>
        <w:t xml:space="preserve">  PHC --&gt; RH[Rural Hospital]</w:t>
      </w:r>
      <w:r>
        <w:rPr>
          <w:rFonts w:ascii="Consolas" w:hAnsi="Consolas"/>
          <w:sz w:val="18"/>
        </w:rPr>
        <w:br/>
        <w:t xml:space="preserve">  RH --&gt; DH[District Hospital]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FlutterApp[VitalReach App] -.-&gt; ASHA</w:t>
      </w:r>
      <w:r>
        <w:rPr>
          <w:rFonts w:ascii="Consolas" w:hAnsi="Consolas"/>
          <w:sz w:val="18"/>
        </w:rPr>
        <w:br/>
        <w:t xml:space="preserve">  FlutterApp -.-&gt; PHC</w:t>
      </w:r>
      <w:r>
        <w:rPr>
          <w:rFonts w:ascii="Consolas" w:hAnsi="Consolas"/>
          <w:sz w:val="18"/>
        </w:rPr>
        <w:br/>
        <w:t xml:space="preserve">  FlutterApp -.-&gt; DH</w:t>
      </w:r>
    </w:p>
    <w:p w14:paraId="2CD12301" w14:textId="77777777" w:rsidR="008D49D6" w:rsidRDefault="00000000">
      <w:r>
        <w:rPr>
          <w:b/>
        </w:rPr>
        <w:t>Talking point:</w:t>
      </w:r>
      <w:r>
        <w:rPr>
          <w:rFonts w:ascii="Consolas" w:hAnsi="Consolas"/>
          <w:sz w:val="20"/>
        </w:rPr>
        <w:t>Patient may move PHC → District Hospital. Without VitalReach, history is oral / paper / lost. With Care Graph + Passport, next doctor gets context</w:t>
      </w:r>
    </w:p>
    <w:p w14:paraId="6E38AD16" w14:textId="77777777" w:rsidR="008D49D6" w:rsidRDefault="00000000">
      <w:pPr>
        <w:pStyle w:val="Heading2"/>
      </w:pPr>
      <w:r>
        <w:t>3.3 Live vs missing (2.0 gap)</w:t>
      </w:r>
    </w:p>
    <w:p w14:paraId="0F550906" w14:textId="77777777" w:rsidR="008D49D6" w:rsidRDefault="00000000">
      <w:r>
        <w:rPr>
          <w:rFonts w:ascii="Consolas" w:hAnsi="Consolas"/>
          <w:sz w:val="18"/>
        </w:rPr>
        <w:t>flowchart TB</w:t>
      </w:r>
      <w:r>
        <w:rPr>
          <w:rFonts w:ascii="Consolas" w:hAnsi="Consolas"/>
          <w:sz w:val="18"/>
        </w:rPr>
        <w:br/>
        <w:t xml:space="preserve">  subgraph live [Live Today]</w:t>
      </w:r>
      <w:r>
        <w:rPr>
          <w:rFonts w:ascii="Consolas" w:hAnsi="Consolas"/>
          <w:sz w:val="18"/>
        </w:rPr>
        <w:br/>
        <w:t xml:space="preserve">    P[Patient]</w:t>
      </w:r>
      <w:r>
        <w:rPr>
          <w:rFonts w:ascii="Consolas" w:hAnsi="Consolas"/>
          <w:sz w:val="18"/>
        </w:rPr>
        <w:br/>
        <w:t xml:space="preserve">    A[ASHA]</w:t>
      </w:r>
      <w:r>
        <w:rPr>
          <w:rFonts w:ascii="Consolas" w:hAnsi="Consolas"/>
          <w:sz w:val="18"/>
        </w:rPr>
        <w:br/>
        <w:t xml:space="preserve">    D[Doctor]</w:t>
      </w:r>
      <w:r>
        <w:rPr>
          <w:rFonts w:ascii="Consolas" w:hAnsi="Consolas"/>
          <w:sz w:val="18"/>
        </w:rPr>
        <w:br/>
        <w:t xml:space="preserve">    AI[ML Symptom Checker]</w:t>
      </w:r>
      <w:r>
        <w:rPr>
          <w:rFonts w:ascii="Consolas" w:hAnsi="Consolas"/>
          <w:sz w:val="18"/>
        </w:rPr>
        <w:br/>
        <w:t xml:space="preserve">    RTC[WebRTC Consult]</w:t>
      </w:r>
      <w:r>
        <w:rPr>
          <w:rFonts w:ascii="Consolas" w:hAnsi="Consolas"/>
          <w:sz w:val="18"/>
        </w:rPr>
        <w:br/>
        <w:t xml:space="preserve">    Ref[Emergency Referral]</w:t>
      </w:r>
      <w:r>
        <w:rPr>
          <w:rFonts w:ascii="Consolas" w:hAnsi="Consolas"/>
          <w:sz w:val="18"/>
        </w:rPr>
        <w:br/>
        <w:t xml:space="preserve">    Rec[Health Records]</w:t>
      </w:r>
      <w:r>
        <w:rPr>
          <w:rFonts w:ascii="Consolas" w:hAnsi="Consolas"/>
          <w:sz w:val="18"/>
        </w:rPr>
        <w:br/>
        <w:t xml:space="preserve">    Med[Medicine Tracker]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  <w:t xml:space="preserve">  subgraph missing [VitalReach 2.0 Missing]</w:t>
      </w:r>
      <w:r>
        <w:rPr>
          <w:rFonts w:ascii="Consolas" w:hAnsi="Consolas"/>
          <w:sz w:val="18"/>
        </w:rPr>
        <w:br/>
        <w:t xml:space="preserve">    Graph[Care Graph Timeline]</w:t>
      </w:r>
      <w:r>
        <w:rPr>
          <w:rFonts w:ascii="Consolas" w:hAnsi="Consolas"/>
          <w:sz w:val="18"/>
        </w:rPr>
        <w:br/>
        <w:t xml:space="preserve">    Router[Smart Referral Router]</w:t>
      </w:r>
      <w:r>
        <w:rPr>
          <w:rFonts w:ascii="Consolas" w:hAnsi="Consolas"/>
          <w:sz w:val="18"/>
        </w:rPr>
        <w:br/>
        <w:t xml:space="preserve">    Off[Offline Sync Plus Conflicts]</w:t>
      </w:r>
      <w:r>
        <w:rPr>
          <w:rFonts w:ascii="Consolas" w:hAnsi="Consolas"/>
          <w:sz w:val="18"/>
        </w:rPr>
        <w:br/>
        <w:t xml:space="preserve">    Voice[Voice-first Rural Mode]</w:t>
      </w:r>
      <w:r>
        <w:rPr>
          <w:rFonts w:ascii="Consolas" w:hAnsi="Consolas"/>
          <w:sz w:val="18"/>
        </w:rPr>
        <w:br/>
        <w:t xml:space="preserve">    Gap[Follow-up Failure Detection]</w:t>
      </w:r>
      <w:r>
        <w:rPr>
          <w:rFonts w:ascii="Consolas" w:hAnsi="Consolas"/>
          <w:sz w:val="18"/>
        </w:rPr>
        <w:br/>
        <w:t xml:space="preserve">    Cap[Facility Capacity Dashboard]</w:t>
      </w:r>
      <w:r>
        <w:rPr>
          <w:rFonts w:ascii="Consolas" w:hAnsi="Consolas"/>
          <w:sz w:val="18"/>
        </w:rPr>
        <w:br/>
        <w:t xml:space="preserve">    Pass[Care Passport QR]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br/>
        <w:t xml:space="preserve">  P --&gt; AI</w:t>
      </w:r>
      <w:r>
        <w:rPr>
          <w:rFonts w:ascii="Consolas" w:hAnsi="Consolas"/>
          <w:sz w:val="18"/>
        </w:rPr>
        <w:br/>
        <w:t xml:space="preserve">  A --&gt; Rec</w:t>
      </w:r>
      <w:r>
        <w:rPr>
          <w:rFonts w:ascii="Consolas" w:hAnsi="Consolas"/>
          <w:sz w:val="18"/>
        </w:rPr>
        <w:br/>
        <w:t xml:space="preserve">  A --&gt; Ref</w:t>
      </w:r>
      <w:r>
        <w:rPr>
          <w:rFonts w:ascii="Consolas" w:hAnsi="Consolas"/>
          <w:sz w:val="18"/>
        </w:rPr>
        <w:br/>
        <w:t xml:space="preserve">  D --&gt; RTC</w:t>
      </w:r>
      <w:r>
        <w:rPr>
          <w:rFonts w:ascii="Consolas" w:hAnsi="Consolas"/>
          <w:sz w:val="18"/>
        </w:rPr>
        <w:br/>
        <w:t xml:space="preserve">  Graph -.-&gt; Rec</w:t>
      </w:r>
      <w:r>
        <w:rPr>
          <w:rFonts w:ascii="Consolas" w:hAnsi="Consolas"/>
          <w:sz w:val="18"/>
        </w:rPr>
        <w:br/>
        <w:t xml:space="preserve">  Router -.-&gt; Ref</w:t>
      </w:r>
      <w:r>
        <w:rPr>
          <w:rFonts w:ascii="Consolas" w:hAnsi="Consolas"/>
          <w:sz w:val="18"/>
        </w:rPr>
        <w:br/>
        <w:t xml:space="preserve">  Gap -.-&gt; Med</w:t>
      </w:r>
    </w:p>
    <w:p w14:paraId="4C47F189" w14:textId="77777777" w:rsidR="008D49D6" w:rsidRDefault="00000000">
      <w:pPr>
        <w:pStyle w:val="Heading2"/>
      </w:pPr>
      <w:r>
        <w:t>3.4 Ideal SIH demo journey — “Ramesh, Kaman Village”</w:t>
      </w:r>
    </w:p>
    <w:p w14:paraId="7F0A041C" w14:textId="77777777" w:rsidR="008D49D6" w:rsidRDefault="00000000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  <w:t xml:space="preserve">  Start[ASHA captures patient offline or online] --&gt; Triage[AI triage GREEN YELLOW RED]</w:t>
      </w:r>
      <w:r>
        <w:rPr>
          <w:rFonts w:ascii="Consolas" w:hAnsi="Consolas"/>
          <w:sz w:val="18"/>
        </w:rPr>
        <w:br/>
        <w:t xml:space="preserve">  Triage --&gt;|RED| Esc[Force human doctor or referral]</w:t>
      </w:r>
      <w:r>
        <w:rPr>
          <w:rFonts w:ascii="Consolas" w:hAnsi="Consolas"/>
          <w:sz w:val="18"/>
        </w:rPr>
        <w:br/>
        <w:t xml:space="preserve">  Triage --&gt;|YELLOW| Watch[Watch plus ASHA follow-up]</w:t>
      </w:r>
      <w:r>
        <w:rPr>
          <w:rFonts w:ascii="Consolas" w:hAnsi="Consolas"/>
          <w:sz w:val="18"/>
        </w:rPr>
        <w:br/>
        <w:t xml:space="preserve">  Esc --&gt; SmartRef[Smart Referral to best facility]</w:t>
      </w:r>
      <w:r>
        <w:rPr>
          <w:rFonts w:ascii="Consolas" w:hAnsi="Consolas"/>
          <w:sz w:val="18"/>
        </w:rPr>
        <w:br/>
        <w:t xml:space="preserve">  SmartRef --&gt; Graph[Care Graph visible at next facility]</w:t>
      </w:r>
      <w:r>
        <w:rPr>
          <w:rFonts w:ascii="Consolas" w:hAnsi="Consolas"/>
          <w:sz w:val="18"/>
        </w:rPr>
        <w:br/>
        <w:t xml:space="preserve">  Graph --&gt; Passport[Care Passport QR plus consent]</w:t>
      </w:r>
      <w:r>
        <w:rPr>
          <w:rFonts w:ascii="Consolas" w:hAnsi="Consolas"/>
          <w:sz w:val="18"/>
        </w:rPr>
        <w:br/>
        <w:t xml:space="preserve">  Passport --&gt; Miss[If appointment missed]</w:t>
      </w:r>
      <w:r>
        <w:rPr>
          <w:rFonts w:ascii="Consolas" w:hAnsi="Consolas"/>
          <w:sz w:val="18"/>
        </w:rPr>
        <w:br/>
        <w:t xml:space="preserve">  Miss --&gt; Gap[Care Gap detected]</w:t>
      </w:r>
      <w:r>
        <w:rPr>
          <w:rFonts w:ascii="Consolas" w:hAnsi="Consolas"/>
          <w:sz w:val="18"/>
        </w:rPr>
        <w:br/>
        <w:t xml:space="preserve">  Gap --&gt; Task[ASHA task Visit or Call]</w:t>
      </w:r>
    </w:p>
    <w:p w14:paraId="3E4CA33A" w14:textId="77777777" w:rsidR="008D49D6" w:rsidRDefault="00000000">
      <w:pPr>
        <w:pStyle w:val="Heading2"/>
      </w:pPr>
      <w:r>
        <w:t>3.5 Roles in one picture</w:t>
      </w:r>
    </w:p>
    <w:p w14:paraId="1D1EC80E" w14:textId="77777777" w:rsidR="008D49D6" w:rsidRDefault="00000000">
      <w:r>
        <w:rPr>
          <w:rFonts w:ascii="Consolas" w:hAnsi="Consolas"/>
          <w:sz w:val="18"/>
        </w:rPr>
        <w:t>flowchart TB</w:t>
      </w:r>
      <w:r>
        <w:rPr>
          <w:rFonts w:ascii="Consolas" w:hAnsi="Consolas"/>
          <w:sz w:val="18"/>
        </w:rPr>
        <w:br/>
        <w:t xml:space="preserve">  Patient[Patient App] --&gt;|symptoms teleconsult meds| Cloud[VitalReach Cloud]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ASHA[ASHA App] --&gt;|register vitals visits alerts referrals| Cloud</w:t>
      </w:r>
      <w:r>
        <w:rPr>
          <w:rFonts w:ascii="Consolas" w:hAnsi="Consolas"/>
          <w:sz w:val="18"/>
        </w:rPr>
        <w:br/>
        <w:t xml:space="preserve">  Doctor[Doctor App] --&gt;|consult Rx history| Cloud</w:t>
      </w:r>
      <w:r>
        <w:rPr>
          <w:rFonts w:ascii="Consolas" w:hAnsi="Consolas"/>
          <w:sz w:val="18"/>
        </w:rPr>
        <w:br/>
        <w:t xml:space="preserve">  Cloud --&gt; AIEngine[Screening ML]</w:t>
      </w:r>
      <w:r>
        <w:rPr>
          <w:rFonts w:ascii="Consolas" w:hAnsi="Consolas"/>
          <w:sz w:val="18"/>
        </w:rPr>
        <w:br/>
        <w:t xml:space="preserve">  Cloud --&gt; Officers[District dashboard planned]</w:t>
      </w:r>
    </w:p>
    <w:p w14:paraId="40ED8EB6" w14:textId="77777777" w:rsidR="008D49D6" w:rsidRDefault="00000000">
      <w:r>
        <w:t>────────────────────────────────────────</w:t>
      </w:r>
    </w:p>
    <w:p w14:paraId="7488BCD9" w14:textId="77777777" w:rsidR="008D49D6" w:rsidRDefault="00000000">
      <w:pPr>
        <w:pStyle w:val="Heading1"/>
      </w:pPr>
      <w:r>
        <w:t>4. What we HAVE today (show &amp; explain)</w:t>
      </w:r>
    </w:p>
    <w:p w14:paraId="3CC1BDC7" w14:textId="77777777" w:rsidR="008D49D6" w:rsidRDefault="00000000">
      <w:pPr>
        <w:pStyle w:val="Heading2"/>
      </w:pPr>
      <w:r>
        <w:t>4.1 By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1270C05D" w14:textId="77777777">
        <w:tc>
          <w:tcPr>
            <w:tcW w:w="2880" w:type="dxa"/>
          </w:tcPr>
          <w:p w14:paraId="6F9A5953" w14:textId="77777777" w:rsidR="008D49D6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0F61C3C9" w14:textId="77777777" w:rsidR="008D49D6" w:rsidRDefault="00000000">
            <w:r>
              <w:rPr>
                <w:b/>
              </w:rPr>
              <w:t>Live capabilities</w:t>
            </w:r>
          </w:p>
        </w:tc>
        <w:tc>
          <w:tcPr>
            <w:tcW w:w="2880" w:type="dxa"/>
          </w:tcPr>
          <w:p w14:paraId="34A0A899" w14:textId="77777777" w:rsidR="008D49D6" w:rsidRDefault="00000000">
            <w:r>
              <w:rPr>
                <w:b/>
              </w:rPr>
              <w:t>Proof (APIs / modules)</w:t>
            </w:r>
          </w:p>
        </w:tc>
      </w:tr>
      <w:tr w:rsidR="008D49D6" w14:paraId="211900B4" w14:textId="77777777">
        <w:tc>
          <w:tcPr>
            <w:tcW w:w="2880" w:type="dxa"/>
          </w:tcPr>
          <w:p w14:paraId="0A906DE8" w14:textId="77777777" w:rsidR="008D49D6" w:rsidRDefault="00000000">
            <w:r>
              <w:t>**Patient**</w:t>
            </w:r>
          </w:p>
        </w:tc>
        <w:tc>
          <w:tcPr>
            <w:tcW w:w="2880" w:type="dxa"/>
          </w:tcPr>
          <w:p w14:paraId="61D500A5" w14:textId="77777777" w:rsidR="008D49D6" w:rsidRDefault="00000000">
            <w:r>
              <w:t>Login/OTP, AI symptom checker, medicine tracker + alarms, nearby clinics, video/audio doctor, prescriptions, notify ASHA</w:t>
            </w:r>
          </w:p>
        </w:tc>
        <w:tc>
          <w:tcPr>
            <w:tcW w:w="2880" w:type="dxa"/>
          </w:tcPr>
          <w:p w14:paraId="4386AFF4" w14:textId="77777777" w:rsidR="008D49D6" w:rsidRDefault="00000000">
            <w:r>
              <w:t>`/api/symptoms/analyze/`, `/api/medicines/`, `/api/consultations/`, `/api/prescriptions/`</w:t>
            </w:r>
          </w:p>
        </w:tc>
      </w:tr>
      <w:tr w:rsidR="008D49D6" w14:paraId="459BE9FC" w14:textId="77777777">
        <w:tc>
          <w:tcPr>
            <w:tcW w:w="2880" w:type="dxa"/>
          </w:tcPr>
          <w:p w14:paraId="573CC3CB" w14:textId="77777777" w:rsidR="008D49D6" w:rsidRDefault="00000000">
            <w:r>
              <w:t>**ASHA**</w:t>
            </w:r>
          </w:p>
        </w:tc>
        <w:tc>
          <w:tcPr>
            <w:tcW w:w="2880" w:type="dxa"/>
          </w:tcPr>
          <w:p w14:paraId="51302ABF" w14:textId="77777777" w:rsidR="008D49D6" w:rsidRDefault="00000000">
            <w:r>
              <w:t>Village patients, register patient, visits, update health/vitals, risk alerts, village report, emergency referral, call doctor for patient, settings</w:t>
            </w:r>
          </w:p>
        </w:tc>
        <w:tc>
          <w:tcPr>
            <w:tcW w:w="2880" w:type="dxa"/>
          </w:tcPr>
          <w:p w14:paraId="3FE4BFB9" w14:textId="77777777" w:rsidR="008D49D6" w:rsidRDefault="00000000">
            <w:r>
              <w:t>`/api/patients/`, `/api/asha/visits/`, `/api/records/`, `/api/alerts/`, `/api/asha/dashboard/`</w:t>
            </w:r>
          </w:p>
        </w:tc>
      </w:tr>
      <w:tr w:rsidR="008D49D6" w14:paraId="70FF9015" w14:textId="77777777">
        <w:tc>
          <w:tcPr>
            <w:tcW w:w="2880" w:type="dxa"/>
          </w:tcPr>
          <w:p w14:paraId="096C30DB" w14:textId="77777777" w:rsidR="008D49D6" w:rsidRDefault="00000000">
            <w:r>
              <w:t>**Doctor**</w:t>
            </w:r>
          </w:p>
        </w:tc>
        <w:tc>
          <w:tcPr>
            <w:tcW w:w="2880" w:type="dxa"/>
          </w:tcPr>
          <w:p w14:paraId="169AFFE7" w14:textId="77777777" w:rsidR="008D49D6" w:rsidRDefault="00000000">
            <w:r>
              <w:t>Patients list, WebRTC consult, prescriptions, consultation history</w:t>
            </w:r>
          </w:p>
        </w:tc>
        <w:tc>
          <w:tcPr>
            <w:tcW w:w="2880" w:type="dxa"/>
          </w:tcPr>
          <w:p w14:paraId="5357F930" w14:textId="77777777" w:rsidR="008D49D6" w:rsidRDefault="00000000">
            <w:r>
              <w:t>Same consult/Rx APIs; schedule &amp; patient-request UI still placeholder</w:t>
            </w:r>
          </w:p>
        </w:tc>
      </w:tr>
    </w:tbl>
    <w:p w14:paraId="17477A2E" w14:textId="77777777" w:rsidR="008D49D6" w:rsidRDefault="008D49D6"/>
    <w:p w14:paraId="2C26F6A0" w14:textId="77777777" w:rsidR="008D49D6" w:rsidRDefault="00000000">
      <w:pPr>
        <w:pStyle w:val="Heading2"/>
      </w:pPr>
      <w:r>
        <w:t>4.2 Technical strengths (rare for SIH mockups)</w:t>
      </w:r>
    </w:p>
    <w:p w14:paraId="6DD02FA4" w14:textId="77777777" w:rsidR="008D49D6" w:rsidRDefault="00000000">
      <w:pPr>
        <w:pStyle w:val="ListNumber"/>
      </w:pPr>
      <w:r>
        <w:rPr>
          <w:b/>
        </w:rPr>
        <w:t>Real ML</w:t>
      </w:r>
      <w:r>
        <w:rPr>
          <w:rFonts w:ascii="Consolas" w:hAnsi="Consolas"/>
          <w:sz w:val="20"/>
        </w:rPr>
        <w:t>— RandomForest on disease/symptom dataset (`ai_engine/`), not a fake calculator</w:t>
      </w:r>
    </w:p>
    <w:p w14:paraId="66C08669" w14:textId="77777777" w:rsidR="008D49D6" w:rsidRDefault="00000000">
      <w:pPr>
        <w:pStyle w:val="ListNumber"/>
      </w:pPr>
      <w:r>
        <w:rPr>
          <w:b/>
        </w:rPr>
        <w:t>Real WebRTC</w:t>
      </w:r>
      <w:r>
        <w:rPr>
          <w:rFonts w:ascii="Consolas" w:hAnsi="Consolas"/>
          <w:sz w:val="20"/>
        </w:rPr>
        <w:t>— Node signaling + Flutter call screen</w:t>
      </w:r>
    </w:p>
    <w:p w14:paraId="02F15047" w14:textId="77777777" w:rsidR="008D49D6" w:rsidRDefault="00000000">
      <w:pPr>
        <w:pStyle w:val="ListNumber"/>
      </w:pPr>
      <w:r>
        <w:rPr>
          <w:b/>
        </w:rPr>
        <w:t>ASHA–village link</w:t>
      </w:r>
      <w:r>
        <w:rPr>
          <w:rFonts w:ascii="Consolas" w:hAnsi="Consolas"/>
          <w:sz w:val="20"/>
        </w:rPr>
        <w:t>— `User.village` ↔ `ASHAWorker.assigned_village`</w:t>
      </w:r>
    </w:p>
    <w:p w14:paraId="7EA15701" w14:textId="77777777" w:rsidR="008D49D6" w:rsidRDefault="00000000">
      <w:pPr>
        <w:pStyle w:val="ListNumber"/>
      </w:pPr>
      <w:r>
        <w:rPr>
          <w:b/>
        </w:rPr>
        <w:t>Working referral + vitals + visits APIs</w:t>
      </w:r>
      <w:r>
        <w:rPr>
          <w:rFonts w:ascii="Consolas" w:hAnsi="Consolas"/>
          <w:sz w:val="20"/>
        </w:rPr>
        <w:t>— not slides-only</w:t>
      </w:r>
    </w:p>
    <w:p w14:paraId="0E93CFCF" w14:textId="77777777" w:rsidR="008D49D6" w:rsidRDefault="00000000">
      <w:pPr>
        <w:pStyle w:val="Heading2"/>
      </w:pPr>
      <w:r>
        <w:t>4.3 Known weaknesses (say this inside the team)</w:t>
      </w:r>
    </w:p>
    <w:p w14:paraId="5797E7C7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o single</w:t>
      </w:r>
      <w:r>
        <w:rPr>
          <w:b/>
        </w:rPr>
        <w:t>patient journey</w:t>
      </w:r>
      <w:r>
        <w:rPr>
          <w:rFonts w:ascii="Consolas" w:hAnsi="Consolas"/>
          <w:sz w:val="20"/>
        </w:rPr>
        <w:t>screen yet (data is fragmented)</w:t>
      </w:r>
    </w:p>
    <w:p w14:paraId="79A3A43E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ffline is</w:t>
      </w:r>
      <w:r>
        <w:rPr>
          <w:b/>
        </w:rPr>
        <w:t>medicines + login</w:t>
      </w:r>
      <w:r>
        <w:rPr>
          <w:rFonts w:ascii="Consolas" w:hAnsi="Consolas"/>
          <w:sz w:val="20"/>
        </w:rPr>
        <w:t xml:space="preserve"> not full clinical sync</w:t>
      </w:r>
    </w:p>
    <w:p w14:paraId="15E0CE65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octor</w:t>
      </w:r>
      <w:r>
        <w:rPr>
          <w:b/>
        </w:rPr>
        <w:t>calendar / requests</w:t>
      </w:r>
      <w:r>
        <w:rPr>
          <w:rFonts w:ascii="Consolas" w:hAnsi="Consolas"/>
          <w:sz w:val="20"/>
        </w:rPr>
        <w:t>are dummy</w:t>
      </w:r>
    </w:p>
    <w:p w14:paraId="6C5AB382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eb admin dashboard is</w:t>
      </w:r>
      <w:r>
        <w:rPr>
          <w:b/>
        </w:rPr>
        <w:t>hardcoded</w:t>
      </w:r>
    </w:p>
    <w:p w14:paraId="6EA5729E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ultilingual / voice is</w:t>
      </w:r>
      <w:r>
        <w:rPr>
          <w:b/>
        </w:rPr>
        <w:t>patient checker only</w:t>
      </w:r>
    </w:p>
    <w:p w14:paraId="5C2B02EB" w14:textId="77777777" w:rsidR="008D49D6" w:rsidRDefault="00000000">
      <w:r>
        <w:t>────────────────────────────────────────</w:t>
      </w:r>
    </w:p>
    <w:p w14:paraId="791BE462" w14:textId="77777777" w:rsidR="008D49D6" w:rsidRDefault="00000000">
      <w:pPr>
        <w:pStyle w:val="Heading1"/>
      </w:pPr>
      <w:r>
        <w:lastRenderedPageBreak/>
        <w:t>5. What we MUST / SHOULD add (7 differentiators + Care Passport)</w:t>
      </w:r>
    </w:p>
    <w:p w14:paraId="3E157CD6" w14:textId="77777777" w:rsidR="008D49D6" w:rsidRDefault="00000000">
      <w:pPr>
        <w:pStyle w:val="Heading2"/>
      </w:pPr>
      <w:r>
        <w:t>Must (ship for SIH)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9D6" w14:paraId="4831A328" w14:textId="77777777">
        <w:tc>
          <w:tcPr>
            <w:tcW w:w="2160" w:type="dxa"/>
          </w:tcPr>
          <w:p w14:paraId="5962F3AF" w14:textId="77777777" w:rsidR="008D49D6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442B6787" w14:textId="77777777" w:rsidR="008D49D6" w:rsidRDefault="00000000">
            <w:r>
              <w:rPr>
                <w:b/>
              </w:rPr>
              <w:t>Differentiator</w:t>
            </w:r>
          </w:p>
        </w:tc>
        <w:tc>
          <w:tcPr>
            <w:tcW w:w="2160" w:type="dxa"/>
          </w:tcPr>
          <w:p w14:paraId="502F6F8C" w14:textId="77777777" w:rsidR="008D49D6" w:rsidRDefault="00000000">
            <w:r>
              <w:rPr>
                <w:b/>
              </w:rPr>
              <w:t>One-line for team</w:t>
            </w:r>
          </w:p>
        </w:tc>
        <w:tc>
          <w:tcPr>
            <w:tcW w:w="2160" w:type="dxa"/>
          </w:tcPr>
          <w:p w14:paraId="46D72EF7" w14:textId="77777777" w:rsidR="008D49D6" w:rsidRDefault="00000000">
            <w:r>
              <w:rPr>
                <w:b/>
              </w:rPr>
              <w:t>Effort</w:t>
            </w:r>
          </w:p>
        </w:tc>
      </w:tr>
      <w:tr w:rsidR="008D49D6" w14:paraId="4DF327B5" w14:textId="77777777">
        <w:tc>
          <w:tcPr>
            <w:tcW w:w="2160" w:type="dxa"/>
          </w:tcPr>
          <w:p w14:paraId="334CFED0" w14:textId="77777777" w:rsidR="008D49D6" w:rsidRDefault="00000000">
            <w:r>
              <w:t>1</w:t>
            </w:r>
          </w:p>
        </w:tc>
        <w:tc>
          <w:tcPr>
            <w:tcW w:w="2160" w:type="dxa"/>
          </w:tcPr>
          <w:p w14:paraId="2BD83DC4" w14:textId="77777777" w:rsidR="008D49D6" w:rsidRDefault="00000000">
            <w:r>
              <w:t>**Continuity-of-Care Graph**</w:t>
            </w:r>
          </w:p>
        </w:tc>
        <w:tc>
          <w:tcPr>
            <w:tcW w:w="2160" w:type="dxa"/>
          </w:tcPr>
          <w:p w14:paraId="21C657A1" w14:textId="77777777" w:rsidR="008D49D6" w:rsidRDefault="00000000">
            <w:r>
              <w:t>One timeline: visits, vitals, referrals, consults, Rx across facility levels</w:t>
            </w:r>
          </w:p>
        </w:tc>
        <w:tc>
          <w:tcPr>
            <w:tcW w:w="2160" w:type="dxa"/>
          </w:tcPr>
          <w:p w14:paraId="511C83A5" w14:textId="77777777" w:rsidR="008D49D6" w:rsidRDefault="00000000">
            <w:r>
              <w:t>Medium</w:t>
            </w:r>
          </w:p>
        </w:tc>
      </w:tr>
      <w:tr w:rsidR="008D49D6" w14:paraId="5E74B925" w14:textId="77777777">
        <w:tc>
          <w:tcPr>
            <w:tcW w:w="2160" w:type="dxa"/>
          </w:tcPr>
          <w:p w14:paraId="044731A2" w14:textId="77777777" w:rsidR="008D49D6" w:rsidRDefault="00000000">
            <w:r>
              <w:t>2</w:t>
            </w:r>
          </w:p>
        </w:tc>
        <w:tc>
          <w:tcPr>
            <w:tcW w:w="2160" w:type="dxa"/>
          </w:tcPr>
          <w:p w14:paraId="3A47D663" w14:textId="77777777" w:rsidR="008D49D6" w:rsidRDefault="00000000">
            <w:r>
              <w:t>**AI Triage RYG + human escalation**</w:t>
            </w:r>
          </w:p>
        </w:tc>
        <w:tc>
          <w:tcPr>
            <w:tcW w:w="2160" w:type="dxa"/>
          </w:tcPr>
          <w:p w14:paraId="70F87931" w14:textId="77777777" w:rsidR="008D49D6" w:rsidRDefault="00000000">
            <w:r>
              <w:t>RED = AI cannot handle → force doctor/referral</w:t>
            </w:r>
          </w:p>
        </w:tc>
        <w:tc>
          <w:tcPr>
            <w:tcW w:w="2160" w:type="dxa"/>
          </w:tcPr>
          <w:p w14:paraId="074E35DB" w14:textId="77777777" w:rsidR="008D49D6" w:rsidRDefault="00000000">
            <w:r>
              <w:t>Low–Med</w:t>
            </w:r>
          </w:p>
        </w:tc>
      </w:tr>
      <w:tr w:rsidR="008D49D6" w14:paraId="4F4EF36E" w14:textId="77777777">
        <w:tc>
          <w:tcPr>
            <w:tcW w:w="2160" w:type="dxa"/>
          </w:tcPr>
          <w:p w14:paraId="3EEFAF30" w14:textId="77777777" w:rsidR="008D49D6" w:rsidRDefault="00000000">
            <w:r>
              <w:t>3</w:t>
            </w:r>
          </w:p>
        </w:tc>
        <w:tc>
          <w:tcPr>
            <w:tcW w:w="2160" w:type="dxa"/>
          </w:tcPr>
          <w:p w14:paraId="0C2089C0" w14:textId="77777777" w:rsidR="008D49D6" w:rsidRDefault="00000000">
            <w:r>
              <w:t>**Follow-up Failure Detection**</w:t>
            </w:r>
          </w:p>
        </w:tc>
        <w:tc>
          <w:tcPr>
            <w:tcW w:w="2160" w:type="dxa"/>
          </w:tcPr>
          <w:p w14:paraId="57513EE6" w14:textId="77777777" w:rsidR="008D49D6" w:rsidRDefault="00000000">
            <w:r>
              <w:t>Missed referral / incomplete meds → ASHA task</w:t>
            </w:r>
          </w:p>
        </w:tc>
        <w:tc>
          <w:tcPr>
            <w:tcW w:w="2160" w:type="dxa"/>
          </w:tcPr>
          <w:p w14:paraId="62E6E794" w14:textId="77777777" w:rsidR="008D49D6" w:rsidRDefault="00000000">
            <w:r>
              <w:t>Medium</w:t>
            </w:r>
          </w:p>
        </w:tc>
      </w:tr>
      <w:tr w:rsidR="008D49D6" w14:paraId="205B42A0" w14:textId="77777777">
        <w:tc>
          <w:tcPr>
            <w:tcW w:w="2160" w:type="dxa"/>
          </w:tcPr>
          <w:p w14:paraId="22DD948F" w14:textId="77777777" w:rsidR="008D49D6" w:rsidRDefault="00000000">
            <w:r>
              <w:t>4</w:t>
            </w:r>
          </w:p>
        </w:tc>
        <w:tc>
          <w:tcPr>
            <w:tcW w:w="2160" w:type="dxa"/>
          </w:tcPr>
          <w:p w14:paraId="2999045F" w14:textId="77777777" w:rsidR="008D49D6" w:rsidRDefault="00000000">
            <w:r>
              <w:t>**Care Passport**</w:t>
            </w:r>
          </w:p>
        </w:tc>
        <w:tc>
          <w:tcPr>
            <w:tcW w:w="2160" w:type="dxa"/>
          </w:tcPr>
          <w:p w14:paraId="6E4982DB" w14:textId="77777777" w:rsidR="008D49D6" w:rsidRDefault="00000000">
            <w:r>
              <w:t>Consent QR / printable: allergies, meds, vitals, open referrals</w:t>
            </w:r>
          </w:p>
        </w:tc>
        <w:tc>
          <w:tcPr>
            <w:tcW w:w="2160" w:type="dxa"/>
          </w:tcPr>
          <w:p w14:paraId="152DFD4D" w14:textId="77777777" w:rsidR="008D49D6" w:rsidRDefault="00000000">
            <w:r>
              <w:t>Medium</w:t>
            </w:r>
          </w:p>
        </w:tc>
      </w:tr>
    </w:tbl>
    <w:p w14:paraId="6817AAD2" w14:textId="77777777" w:rsidR="008D49D6" w:rsidRDefault="008D49D6"/>
    <w:p w14:paraId="6F012B0E" w14:textId="77777777" w:rsidR="008D49D6" w:rsidRDefault="00000000">
      <w:pPr>
        <w:pStyle w:val="Heading2"/>
      </w:pPr>
      <w:r>
        <w:t>Should (if 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4830738D" w14:textId="77777777">
        <w:tc>
          <w:tcPr>
            <w:tcW w:w="2880" w:type="dxa"/>
          </w:tcPr>
          <w:p w14:paraId="1ADDA017" w14:textId="77777777" w:rsidR="008D49D6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43534A54" w14:textId="77777777" w:rsidR="008D49D6" w:rsidRDefault="00000000">
            <w:r>
              <w:rPr>
                <w:b/>
              </w:rPr>
              <w:t>Differentiator</w:t>
            </w:r>
          </w:p>
        </w:tc>
        <w:tc>
          <w:tcPr>
            <w:tcW w:w="2880" w:type="dxa"/>
          </w:tcPr>
          <w:p w14:paraId="6D57464A" w14:textId="77777777" w:rsidR="008D49D6" w:rsidRDefault="00000000">
            <w:r>
              <w:rPr>
                <w:b/>
              </w:rPr>
              <w:t>One-line</w:t>
            </w:r>
          </w:p>
        </w:tc>
      </w:tr>
      <w:tr w:rsidR="008D49D6" w14:paraId="47844384" w14:textId="77777777">
        <w:tc>
          <w:tcPr>
            <w:tcW w:w="2880" w:type="dxa"/>
          </w:tcPr>
          <w:p w14:paraId="05CDCD01" w14:textId="77777777" w:rsidR="008D49D6" w:rsidRDefault="00000000">
            <w:r>
              <w:t>5</w:t>
            </w:r>
          </w:p>
        </w:tc>
        <w:tc>
          <w:tcPr>
            <w:tcW w:w="2880" w:type="dxa"/>
          </w:tcPr>
          <w:p w14:paraId="433E5E9A" w14:textId="77777777" w:rsidR="008D49D6" w:rsidRDefault="00000000">
            <w:r>
              <w:t>**Smart Referral Router**</w:t>
            </w:r>
          </w:p>
        </w:tc>
        <w:tc>
          <w:tcPr>
            <w:tcW w:w="2880" w:type="dxa"/>
          </w:tcPr>
          <w:p w14:paraId="4AC01F79" w14:textId="77777777" w:rsidR="008D49D6" w:rsidRDefault="00000000">
            <w:r>
              <w:t>Urgency + specialty + distance + capacity → Top-3 facilities</w:t>
            </w:r>
          </w:p>
        </w:tc>
      </w:tr>
      <w:tr w:rsidR="008D49D6" w14:paraId="39A4A77E" w14:textId="77777777">
        <w:tc>
          <w:tcPr>
            <w:tcW w:w="2880" w:type="dxa"/>
          </w:tcPr>
          <w:p w14:paraId="381F01A2" w14:textId="77777777" w:rsidR="008D49D6" w:rsidRDefault="00000000">
            <w:r>
              <w:t>6</w:t>
            </w:r>
          </w:p>
        </w:tc>
        <w:tc>
          <w:tcPr>
            <w:tcW w:w="2880" w:type="dxa"/>
          </w:tcPr>
          <w:p w14:paraId="188E8629" w14:textId="77777777" w:rsidR="008D49D6" w:rsidRDefault="00000000">
            <w:r>
              <w:t>**Offline store → sync → conflict**</w:t>
            </w:r>
          </w:p>
        </w:tc>
        <w:tc>
          <w:tcPr>
            <w:tcW w:w="2880" w:type="dxa"/>
          </w:tcPr>
          <w:p w14:paraId="2EBD925C" w14:textId="77777777" w:rsidR="008D49D6" w:rsidRDefault="00000000">
            <w:r>
              <w:t>ASHA works offline; encrypted outbox; resolve conflicts</w:t>
            </w:r>
          </w:p>
        </w:tc>
      </w:tr>
    </w:tbl>
    <w:p w14:paraId="7CBA5EF7" w14:textId="77777777" w:rsidR="008D49D6" w:rsidRDefault="008D49D6"/>
    <w:p w14:paraId="14DA33E7" w14:textId="77777777" w:rsidR="008D49D6" w:rsidRDefault="00000000">
      <w:pPr>
        <w:pStyle w:val="Heading2"/>
      </w:pPr>
      <w:r>
        <w:t>Thin / later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7C3F97E4" w14:textId="77777777">
        <w:tc>
          <w:tcPr>
            <w:tcW w:w="2880" w:type="dxa"/>
          </w:tcPr>
          <w:p w14:paraId="1205D64D" w14:textId="77777777" w:rsidR="008D49D6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4FAEFFD" w14:textId="77777777" w:rsidR="008D49D6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</w:tcPr>
          <w:p w14:paraId="29D5703D" w14:textId="77777777" w:rsidR="008D49D6" w:rsidRDefault="00000000">
            <w:r>
              <w:rPr>
                <w:b/>
              </w:rPr>
              <w:t>Note</w:t>
            </w:r>
          </w:p>
        </w:tc>
      </w:tr>
      <w:tr w:rsidR="008D49D6" w14:paraId="3A4198BC" w14:textId="77777777">
        <w:tc>
          <w:tcPr>
            <w:tcW w:w="2880" w:type="dxa"/>
          </w:tcPr>
          <w:p w14:paraId="2EB30DD3" w14:textId="77777777" w:rsidR="008D49D6" w:rsidRDefault="00000000">
            <w:r>
              <w:t>7</w:t>
            </w:r>
          </w:p>
        </w:tc>
        <w:tc>
          <w:tcPr>
            <w:tcW w:w="2880" w:type="dxa"/>
          </w:tcPr>
          <w:p w14:paraId="26262534" w14:textId="77777777" w:rsidR="008D49D6" w:rsidRDefault="00000000">
            <w:r>
              <w:t>Facility Capacity Dashboard</w:t>
            </w:r>
          </w:p>
        </w:tc>
        <w:tc>
          <w:tcPr>
            <w:tcW w:w="2880" w:type="dxa"/>
          </w:tcPr>
          <w:p w14:paraId="206E15A8" w14:textId="77777777" w:rsidR="008D49D6" w:rsidRDefault="00000000">
            <w:r>
              <w:t>Seeded demo district OK for SIH</w:t>
            </w:r>
          </w:p>
        </w:tc>
      </w:tr>
      <w:tr w:rsidR="008D49D6" w14:paraId="32EF2FB9" w14:textId="77777777">
        <w:tc>
          <w:tcPr>
            <w:tcW w:w="2880" w:type="dxa"/>
          </w:tcPr>
          <w:p w14:paraId="018D41D0" w14:textId="77777777" w:rsidR="008D49D6" w:rsidRDefault="00000000">
            <w:r>
              <w:t>8</w:t>
            </w:r>
          </w:p>
        </w:tc>
        <w:tc>
          <w:tcPr>
            <w:tcW w:w="2880" w:type="dxa"/>
          </w:tcPr>
          <w:p w14:paraId="2322700D" w14:textId="77777777" w:rsidR="008D49D6" w:rsidRDefault="00000000">
            <w:r>
              <w:t>Full Marathi NLP / IVR</w:t>
            </w:r>
          </w:p>
        </w:tc>
        <w:tc>
          <w:tcPr>
            <w:tcW w:w="2880" w:type="dxa"/>
          </w:tcPr>
          <w:p w14:paraId="7B3171FF" w14:textId="77777777" w:rsidR="008D49D6" w:rsidRDefault="00000000">
            <w:r>
              <w:t>ASHA voice mode first; IVR later</w:t>
            </w:r>
          </w:p>
        </w:tc>
      </w:tr>
    </w:tbl>
    <w:p w14:paraId="1D06939E" w14:textId="77777777" w:rsidR="008D49D6" w:rsidRDefault="008D49D6"/>
    <w:p w14:paraId="2059CBD9" w14:textId="77777777" w:rsidR="008D49D6" w:rsidRDefault="00000000">
      <w:pPr>
        <w:pStyle w:val="Heading2"/>
      </w:pPr>
      <w:r>
        <w:t>Minimal new models (engineering)</w:t>
      </w:r>
    </w:p>
    <w:p w14:paraId="2FEE0732" w14:textId="77777777" w:rsidR="008D49D6" w:rsidRDefault="00000000">
      <w:r>
        <w:rPr>
          <w:rFonts w:ascii="Consolas" w:hAnsi="Consolas"/>
          <w:sz w:val="18"/>
        </w:rPr>
        <w:t>Facility, CareEvent, ReferralRecommendation,</w:t>
      </w:r>
      <w:r>
        <w:rPr>
          <w:rFonts w:ascii="Consolas" w:hAnsi="Consolas"/>
          <w:sz w:val="18"/>
        </w:rPr>
        <w:br/>
        <w:t>SyncOutbox, CareGap, AshaTask, CarePassportGrant</w:t>
      </w:r>
    </w:p>
    <w:p w14:paraId="5996C7F4" w14:textId="77777777" w:rsidR="008D49D6" w:rsidRDefault="00000000">
      <w:r>
        <w:rPr>
          <w:rFonts w:ascii="Consolas" w:hAnsi="Consolas"/>
          <w:sz w:val="20"/>
        </w:rPr>
        <w:t>etails: ITALREACH_2.0_SIH_2026_REPORT.md](./VITALREACH_2.0_SIH_2026_REPORT.mdParts D–E</w:t>
      </w:r>
    </w:p>
    <w:p w14:paraId="0881BDBA" w14:textId="77777777" w:rsidR="008D49D6" w:rsidRDefault="00000000">
      <w:r>
        <w:t>────────────────────────────────────────</w:t>
      </w:r>
    </w:p>
    <w:p w14:paraId="74583320" w14:textId="77777777" w:rsidR="008D49D6" w:rsidRDefault="00000000">
      <w:pPr>
        <w:pStyle w:val="Heading1"/>
      </w:pPr>
      <w:r>
        <w:lastRenderedPageBreak/>
        <w:t>6. Ideas BEYOND the 7 differentiators</w:t>
      </w:r>
    </w:p>
    <w:p w14:paraId="76AE596B" w14:textId="77777777" w:rsidR="008D49D6" w:rsidRDefault="00000000">
      <w:r>
        <w:rPr>
          <w:rFonts w:ascii="Consolas" w:hAnsi="Consolas"/>
          <w:sz w:val="20"/>
        </w:rPr>
        <w:t>till on-theme for</w:t>
      </w:r>
      <w:r>
        <w:rPr>
          <w:b/>
        </w:rPr>
        <w:t>26133</w:t>
      </w:r>
      <w:r>
        <w:rPr>
          <w:rFonts w:ascii="Consolas" w:hAnsi="Consolas"/>
          <w:sz w:val="20"/>
        </w:rPr>
        <w:t>and Maharashtra public health — use for brainstorm / stretch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0555FC58" w14:textId="77777777">
        <w:tc>
          <w:tcPr>
            <w:tcW w:w="2880" w:type="dxa"/>
          </w:tcPr>
          <w:p w14:paraId="19A95562" w14:textId="77777777" w:rsidR="008D49D6" w:rsidRDefault="00000000">
            <w:r>
              <w:rPr>
                <w:b/>
              </w:rPr>
              <w:t>Extra idea</w:t>
            </w:r>
          </w:p>
        </w:tc>
        <w:tc>
          <w:tcPr>
            <w:tcW w:w="2880" w:type="dxa"/>
          </w:tcPr>
          <w:p w14:paraId="103D5FA7" w14:textId="77777777" w:rsidR="008D49D6" w:rsidRDefault="00000000">
            <w:r>
              <w:rPr>
                <w:b/>
              </w:rPr>
              <w:t>Why it fits PS 26133</w:t>
            </w:r>
          </w:p>
        </w:tc>
        <w:tc>
          <w:tcPr>
            <w:tcW w:w="2880" w:type="dxa"/>
          </w:tcPr>
          <w:p w14:paraId="1D8B5559" w14:textId="77777777" w:rsidR="008D49D6" w:rsidRDefault="00000000">
            <w:r>
              <w:rPr>
                <w:b/>
              </w:rPr>
              <w:t>SIH priority if time</w:t>
            </w:r>
          </w:p>
        </w:tc>
      </w:tr>
      <w:tr w:rsidR="008D49D6" w14:paraId="45572730" w14:textId="77777777">
        <w:tc>
          <w:tcPr>
            <w:tcW w:w="2880" w:type="dxa"/>
          </w:tcPr>
          <w:p w14:paraId="4EBE7A9C" w14:textId="77777777" w:rsidR="008D49D6" w:rsidRDefault="00000000">
            <w:r>
              <w:t>**Appointment + OPD queue tokens**</w:t>
            </w:r>
          </w:p>
        </w:tc>
        <w:tc>
          <w:tcPr>
            <w:tcW w:w="2880" w:type="dxa"/>
          </w:tcPr>
          <w:p w14:paraId="7C7286D0" w14:textId="77777777" w:rsidR="008D49D6" w:rsidRDefault="00000000">
            <w:r>
              <w:t>Explicit outcome: reduce waiting time</w:t>
            </w:r>
          </w:p>
        </w:tc>
        <w:tc>
          <w:tcPr>
            <w:tcW w:w="2880" w:type="dxa"/>
          </w:tcPr>
          <w:p w14:paraId="50AAD917" w14:textId="77777777" w:rsidR="008D49D6" w:rsidRDefault="00000000">
            <w:r>
              <w:t>**Top 3**</w:t>
            </w:r>
          </w:p>
        </w:tc>
      </w:tr>
      <w:tr w:rsidR="008D49D6" w14:paraId="4C54D40A" w14:textId="77777777">
        <w:tc>
          <w:tcPr>
            <w:tcW w:w="2880" w:type="dxa"/>
          </w:tcPr>
          <w:p w14:paraId="3B87427E" w14:textId="77777777" w:rsidR="008D49D6" w:rsidRDefault="00000000">
            <w:r>
              <w:t>**Diagnostic order tracking**</w:t>
            </w:r>
          </w:p>
        </w:tc>
        <w:tc>
          <w:tcPr>
            <w:tcW w:w="2880" w:type="dxa"/>
          </w:tcPr>
          <w:p w14:paraId="4F0E9E62" w14:textId="77777777" w:rsidR="008D49D6" w:rsidRDefault="00000000">
            <w:r>
              <w:t>Irregular diagnostics / diagnostic coordination</w:t>
            </w:r>
          </w:p>
        </w:tc>
        <w:tc>
          <w:tcPr>
            <w:tcW w:w="2880" w:type="dxa"/>
          </w:tcPr>
          <w:p w14:paraId="7EDF01CB" w14:textId="77777777" w:rsidR="008D49D6" w:rsidRDefault="00000000">
            <w:r>
              <w:t>**Top 3**</w:t>
            </w:r>
          </w:p>
        </w:tc>
      </w:tr>
      <w:tr w:rsidR="008D49D6" w14:paraId="4694B4A4" w14:textId="77777777">
        <w:tc>
          <w:tcPr>
            <w:tcW w:w="2880" w:type="dxa"/>
          </w:tcPr>
          <w:p w14:paraId="6D5750E2" w14:textId="77777777" w:rsidR="008D49D6" w:rsidRDefault="00000000">
            <w:r>
              <w:t>**Medicine stock visibility at PHC**</w:t>
            </w:r>
          </w:p>
        </w:tc>
        <w:tc>
          <w:tcPr>
            <w:tcW w:w="2880" w:type="dxa"/>
          </w:tcPr>
          <w:p w14:paraId="49C6D25B" w14:textId="77777777" w:rsidR="008D49D6" w:rsidRDefault="00000000">
            <w:r>
              <w:t>Medicine availability visibility</w:t>
            </w:r>
          </w:p>
        </w:tc>
        <w:tc>
          <w:tcPr>
            <w:tcW w:w="2880" w:type="dxa"/>
          </w:tcPr>
          <w:p w14:paraId="6B80C865" w14:textId="77777777" w:rsidR="008D49D6" w:rsidRDefault="00000000">
            <w:r>
              <w:t>High</w:t>
            </w:r>
          </w:p>
        </w:tc>
      </w:tr>
      <w:tr w:rsidR="008D49D6" w14:paraId="3A8EDA78" w14:textId="77777777">
        <w:tc>
          <w:tcPr>
            <w:tcW w:w="2880" w:type="dxa"/>
          </w:tcPr>
          <w:p w14:paraId="51E2CB6C" w14:textId="77777777" w:rsidR="008D49D6" w:rsidRDefault="00000000">
            <w:r>
              <w:t>**Maternal / child / NCD cohort packs**</w:t>
            </w:r>
          </w:p>
        </w:tc>
        <w:tc>
          <w:tcPr>
            <w:tcW w:w="2880" w:type="dxa"/>
          </w:tcPr>
          <w:p w14:paraId="04A2D1E5" w14:textId="77777777" w:rsidR="008D49D6" w:rsidRDefault="00000000">
            <w:r>
              <w:t>High-risk follow-up for priority groups</w:t>
            </w:r>
          </w:p>
        </w:tc>
        <w:tc>
          <w:tcPr>
            <w:tcW w:w="2880" w:type="dxa"/>
          </w:tcPr>
          <w:p w14:paraId="755AE1A1" w14:textId="77777777" w:rsidR="008D49D6" w:rsidRDefault="00000000">
            <w:r>
              <w:t>High</w:t>
            </w:r>
          </w:p>
        </w:tc>
      </w:tr>
      <w:tr w:rsidR="008D49D6" w14:paraId="73C55655" w14:textId="77777777">
        <w:tc>
          <w:tcPr>
            <w:tcW w:w="2880" w:type="dxa"/>
          </w:tcPr>
          <w:p w14:paraId="15600689" w14:textId="77777777" w:rsidR="008D49D6" w:rsidRDefault="00000000">
            <w:r>
              <w:t>**Emergency SOS → nearest facility + ASHA**</w:t>
            </w:r>
          </w:p>
        </w:tc>
        <w:tc>
          <w:tcPr>
            <w:tcW w:w="2880" w:type="dxa"/>
          </w:tcPr>
          <w:p w14:paraId="1FE7808D" w14:textId="77777777" w:rsidR="008D49D6" w:rsidRDefault="00000000">
            <w:r>
              <w:t>Emergency escalation</w:t>
            </w:r>
          </w:p>
        </w:tc>
        <w:tc>
          <w:tcPr>
            <w:tcW w:w="2880" w:type="dxa"/>
          </w:tcPr>
          <w:p w14:paraId="0F3B5F57" w14:textId="77777777" w:rsidR="008D49D6" w:rsidRDefault="00000000">
            <w:r>
              <w:t>Medium</w:t>
            </w:r>
          </w:p>
        </w:tc>
      </w:tr>
      <w:tr w:rsidR="008D49D6" w14:paraId="25293933" w14:textId="77777777">
        <w:tc>
          <w:tcPr>
            <w:tcW w:w="2880" w:type="dxa"/>
          </w:tcPr>
          <w:p w14:paraId="748DF0E3" w14:textId="77777777" w:rsidR="008D49D6" w:rsidRDefault="00000000">
            <w:r>
              <w:t>**Quality / accountability scorecards**</w:t>
            </w:r>
          </w:p>
        </w:tc>
        <w:tc>
          <w:tcPr>
            <w:tcW w:w="2880" w:type="dxa"/>
          </w:tcPr>
          <w:p w14:paraId="045F37F8" w14:textId="77777777" w:rsidR="008D49D6" w:rsidRDefault="00000000">
            <w:r>
              <w:t>Quality monitoring expected outcome</w:t>
            </w:r>
          </w:p>
        </w:tc>
        <w:tc>
          <w:tcPr>
            <w:tcW w:w="2880" w:type="dxa"/>
          </w:tcPr>
          <w:p w14:paraId="53F2D02D" w14:textId="77777777" w:rsidR="008D49D6" w:rsidRDefault="00000000">
            <w:r>
              <w:t>Medium</w:t>
            </w:r>
          </w:p>
        </w:tc>
      </w:tr>
      <w:tr w:rsidR="008D49D6" w14:paraId="04B866A7" w14:textId="77777777">
        <w:tc>
          <w:tcPr>
            <w:tcW w:w="2880" w:type="dxa"/>
          </w:tcPr>
          <w:p w14:paraId="39840DC1" w14:textId="77777777" w:rsidR="008D49D6" w:rsidRDefault="00000000">
            <w:r>
              <w:t>**ABDM / ABHA / FHIR thin adapter**</w:t>
            </w:r>
          </w:p>
        </w:tc>
        <w:tc>
          <w:tcPr>
            <w:tcW w:w="2880" w:type="dxa"/>
          </w:tcPr>
          <w:p w14:paraId="1A106FBF" w14:textId="77777777" w:rsidR="008D49D6" w:rsidRDefault="00000000">
            <w:r>
              <w:t>Interoperable records / approved standards</w:t>
            </w:r>
          </w:p>
        </w:tc>
        <w:tc>
          <w:tcPr>
            <w:tcW w:w="2880" w:type="dxa"/>
          </w:tcPr>
          <w:p w14:paraId="039BA292" w14:textId="77777777" w:rsidR="008D49D6" w:rsidRDefault="00000000">
            <w:r>
              <w:t>**Top 3**</w:t>
            </w:r>
          </w:p>
        </w:tc>
      </w:tr>
      <w:tr w:rsidR="008D49D6" w14:paraId="69E54EB8" w14:textId="77777777">
        <w:tc>
          <w:tcPr>
            <w:tcW w:w="2880" w:type="dxa"/>
          </w:tcPr>
          <w:p w14:paraId="3146BD35" w14:textId="77777777" w:rsidR="008D49D6" w:rsidRDefault="00000000">
            <w:r>
              <w:t>**Low-bandwidth “lite mode”**</w:t>
            </w:r>
          </w:p>
        </w:tc>
        <w:tc>
          <w:tcPr>
            <w:tcW w:w="2880" w:type="dxa"/>
          </w:tcPr>
          <w:p w14:paraId="01D55800" w14:textId="77777777" w:rsidR="008D49D6" w:rsidRDefault="00000000">
            <w:r>
              <w:t>Connectivity constraint</w:t>
            </w:r>
          </w:p>
        </w:tc>
        <w:tc>
          <w:tcPr>
            <w:tcW w:w="2880" w:type="dxa"/>
          </w:tcPr>
          <w:p w14:paraId="709D9EE3" w14:textId="77777777" w:rsidR="008D49D6" w:rsidRDefault="00000000">
            <w:r>
              <w:t>Medium</w:t>
            </w:r>
          </w:p>
        </w:tc>
      </w:tr>
      <w:tr w:rsidR="008D49D6" w14:paraId="64E1E31E" w14:textId="77777777">
        <w:tc>
          <w:tcPr>
            <w:tcW w:w="2880" w:type="dxa"/>
          </w:tcPr>
          <w:p w14:paraId="1D09DB1D" w14:textId="77777777" w:rsidR="008D49D6" w:rsidRDefault="00000000">
            <w:r>
              <w:t>**ASHA workload + incentive dashboard**</w:t>
            </w:r>
          </w:p>
        </w:tc>
        <w:tc>
          <w:tcPr>
            <w:tcW w:w="2880" w:type="dxa"/>
          </w:tcPr>
          <w:p w14:paraId="1E279B17" w14:textId="77777777" w:rsidR="008D49D6" w:rsidRDefault="00000000">
            <w:r>
              <w:t>Frontline worker support (MH focus)</w:t>
            </w:r>
          </w:p>
        </w:tc>
        <w:tc>
          <w:tcPr>
            <w:tcW w:w="2880" w:type="dxa"/>
          </w:tcPr>
          <w:p w14:paraId="707573A1" w14:textId="77777777" w:rsidR="008D49D6" w:rsidRDefault="00000000">
            <w:r>
              <w:t>Medium</w:t>
            </w:r>
          </w:p>
        </w:tc>
      </w:tr>
      <w:tr w:rsidR="008D49D6" w14:paraId="39DFFC19" w14:textId="77777777">
        <w:tc>
          <w:tcPr>
            <w:tcW w:w="2880" w:type="dxa"/>
          </w:tcPr>
          <w:p w14:paraId="48D2EB03" w14:textId="77777777" w:rsidR="008D49D6" w:rsidRDefault="00000000">
            <w:r>
              <w:t>**Outbreak / village disease heatmap**</w:t>
            </w:r>
          </w:p>
        </w:tc>
        <w:tc>
          <w:tcPr>
            <w:tcW w:w="2880" w:type="dxa"/>
          </w:tcPr>
          <w:p w14:paraId="5E8EA841" w14:textId="77777777" w:rsidR="008D49D6" w:rsidRDefault="00000000">
            <w:r>
              <w:t>Continuity + public-health accountability</w:t>
            </w:r>
          </w:p>
        </w:tc>
        <w:tc>
          <w:tcPr>
            <w:tcW w:w="2880" w:type="dxa"/>
          </w:tcPr>
          <w:p w14:paraId="21D9C179" w14:textId="77777777" w:rsidR="008D49D6" w:rsidRDefault="00000000">
            <w:r>
              <w:t>Nice-to-have</w:t>
            </w:r>
          </w:p>
        </w:tc>
      </w:tr>
    </w:tbl>
    <w:p w14:paraId="60D72D50" w14:textId="77777777" w:rsidR="008D49D6" w:rsidRDefault="008D49D6"/>
    <w:p w14:paraId="39F234EC" w14:textId="77777777" w:rsidR="008D49D6" w:rsidRDefault="00000000">
      <w:r>
        <w:rPr>
          <w:b/>
        </w:rPr>
        <w:t>If only one stretch after Must:</w:t>
      </w:r>
      <w:r>
        <w:rPr>
          <w:rFonts w:ascii="Consolas" w:hAnsi="Consolas"/>
          <w:sz w:val="20"/>
        </w:rPr>
        <w:t>Queue tokens</w:t>
      </w:r>
      <w:r>
        <w:rPr>
          <w:b/>
        </w:rPr>
        <w:t>or</w:t>
      </w:r>
      <w:r>
        <w:rPr>
          <w:rFonts w:ascii="Consolas" w:hAnsi="Consolas"/>
          <w:sz w:val="20"/>
        </w:rPr>
        <w:t>Diagnostic tracking (both named in the PS expected solution)</w:t>
      </w:r>
    </w:p>
    <w:p w14:paraId="1BE519ED" w14:textId="77777777" w:rsidR="008D49D6" w:rsidRDefault="00000000">
      <w:r>
        <w:t>────────────────────────────────────────</w:t>
      </w:r>
    </w:p>
    <w:p w14:paraId="3F206AEB" w14:textId="77777777" w:rsidR="008D49D6" w:rsidRDefault="00000000">
      <w:pPr>
        <w:pStyle w:val="Heading1"/>
      </w:pPr>
      <w:r>
        <w:t>7. Five-minute talk script (for explaining to teammates)</w:t>
      </w:r>
    </w:p>
    <w:p w14:paraId="59B2A0B2" w14:textId="77777777" w:rsidR="008D49D6" w:rsidRDefault="00000000">
      <w:r>
        <w:rPr>
          <w:rFonts w:ascii="Consolas" w:hAnsi="Consolas"/>
          <w:sz w:val="20"/>
        </w:rPr>
        <w:t>se this order; ~1 minute per block</w:t>
      </w:r>
    </w:p>
    <w:p w14:paraId="34CBB903" w14:textId="77777777" w:rsidR="008D49D6" w:rsidRDefault="00000000">
      <w:pPr>
        <w:pStyle w:val="ListNumber"/>
      </w:pPr>
      <w:r>
        <w:rPr>
          <w:b/>
        </w:rPr>
        <w:t>Problem (30s)</w:t>
      </w:r>
    </w:p>
    <w:p w14:paraId="06857498" w14:textId="77777777" w:rsidR="008D49D6" w:rsidRDefault="00000000">
      <w:r>
        <w:rPr>
          <w:rFonts w:ascii="Consolas" w:hAnsi="Consolas"/>
          <w:sz w:val="20"/>
        </w:rPr>
        <w:t xml:space="preserve">  “26133 — rural patients travel far, records break when they move PHC to district hospital, referrals get lost, ASHA and PHCs are overloaded. Maharashtra wants software that</w:t>
      </w:r>
      <w:r>
        <w:rPr>
          <w:b/>
        </w:rPr>
        <w:t>strengthens</w:t>
      </w:r>
      <w:r>
        <w:rPr>
          <w:rFonts w:ascii="Consolas" w:hAnsi="Consolas"/>
          <w:sz w:val="20"/>
        </w:rPr>
        <w:t>the public chain.</w:t>
      </w:r>
    </w:p>
    <w:p w14:paraId="48D6B027" w14:textId="77777777" w:rsidR="008D49D6" w:rsidRDefault="00000000">
      <w:pPr>
        <w:pStyle w:val="ListNumber"/>
      </w:pPr>
      <w:r>
        <w:rPr>
          <w:b/>
        </w:rPr>
        <w:t>Our answer (30s)</w:t>
      </w:r>
    </w:p>
    <w:p w14:paraId="6F30A633" w14:textId="77777777" w:rsidR="008D49D6" w:rsidRDefault="00000000">
      <w:r>
        <w:rPr>
          <w:rFonts w:ascii="Consolas" w:hAnsi="Consolas"/>
          <w:sz w:val="20"/>
        </w:rPr>
        <w:t xml:space="preserve">  “VitalReach: Patient + ASHA + Doctor apps. Teleconsult, ML screening, village ASHA ops, referrals, medicines. We don’t replace PHC — we give them continuity.</w:t>
      </w:r>
    </w:p>
    <w:p w14:paraId="3864F128" w14:textId="77777777" w:rsidR="008D49D6" w:rsidRDefault="00000000">
      <w:pPr>
        <w:pStyle w:val="ListNumber"/>
      </w:pPr>
      <w:r>
        <w:rPr>
          <w:b/>
        </w:rPr>
        <w:lastRenderedPageBreak/>
        <w:t>What works live now (90s)</w:t>
      </w:r>
    </w:p>
    <w:p w14:paraId="13846479" w14:textId="77777777" w:rsidR="008D49D6" w:rsidRDefault="00000000">
      <w:r>
        <w:rPr>
          <w:rFonts w:ascii="Consolas" w:hAnsi="Consolas"/>
          <w:sz w:val="20"/>
        </w:rPr>
        <w:t xml:space="preserve">  “Demo: ASHA registers village patient → vitals → AI triage → emergency referral → doctor video + prescription. Real sklearn model, real WebRTC.</w:t>
      </w:r>
    </w:p>
    <w:p w14:paraId="590F40BC" w14:textId="77777777" w:rsidR="008D49D6" w:rsidRDefault="00000000">
      <w:pPr>
        <w:pStyle w:val="ListNumber"/>
      </w:pPr>
      <w:r>
        <w:rPr>
          <w:b/>
        </w:rPr>
        <w:t>What we still build — Must list (90s)</w:t>
      </w:r>
    </w:p>
    <w:p w14:paraId="393350C7" w14:textId="77777777" w:rsidR="008D49D6" w:rsidRDefault="00000000">
      <w:r>
        <w:rPr>
          <w:rFonts w:ascii="Consolas" w:hAnsi="Consolas"/>
          <w:sz w:val="20"/>
        </w:rPr>
        <w:t xml:space="preserve">  “Judges will ask about fragmented records. So we ship Care Graph, RYG escalation, Care Gaps, Care Passport. Smart Referral and offline sync if time.</w:t>
      </w:r>
    </w:p>
    <w:p w14:paraId="00AEAC07" w14:textId="77777777" w:rsidR="008D49D6" w:rsidRDefault="00000000">
      <w:pPr>
        <w:pStyle w:val="ListNumber"/>
      </w:pPr>
      <w:r>
        <w:rPr>
          <w:b/>
        </w:rPr>
        <w:t>Ownership ask (30s)</w:t>
      </w:r>
    </w:p>
    <w:p w14:paraId="480A31D4" w14:textId="77777777" w:rsidR="008D49D6" w:rsidRDefault="00000000">
      <w:r>
        <w:rPr>
          <w:rFonts w:ascii="Consolas" w:hAnsi="Consolas"/>
          <w:sz w:val="20"/>
        </w:rPr>
        <w:t xml:space="preserve">  “Who owns Care Graph API? Who owns Flutter Patient Journey? Who owns Passport QR? Who owns demo script Ramesh?</w:t>
      </w:r>
    </w:p>
    <w:p w14:paraId="4A266F14" w14:textId="77777777" w:rsidR="008D49D6" w:rsidRDefault="00000000">
      <w:pPr>
        <w:pStyle w:val="ListNumber"/>
      </w:pPr>
      <w:r>
        <w:rPr>
          <w:b/>
        </w:rPr>
        <w:t>Close (20s)</w:t>
      </w:r>
    </w:p>
    <w:p w14:paraId="3F802822" w14:textId="77777777" w:rsidR="008D49D6" w:rsidRDefault="00000000">
      <w:r>
        <w:rPr>
          <w:rFonts w:ascii="Consolas" w:hAnsi="Consolas"/>
          <w:sz w:val="20"/>
        </w:rPr>
        <w:t xml:space="preserve">  “Win path = one patient story end-to-end, not seven half screens.</w:t>
      </w:r>
    </w:p>
    <w:p w14:paraId="32908056" w14:textId="77777777" w:rsidR="008D49D6" w:rsidRDefault="00000000">
      <w:r>
        <w:t>────────────────────────────────────────</w:t>
      </w:r>
    </w:p>
    <w:p w14:paraId="6C9830DE" w14:textId="77777777" w:rsidR="008D49D6" w:rsidRDefault="00000000">
      <w:pPr>
        <w:pStyle w:val="Heading1"/>
      </w:pPr>
      <w:r>
        <w:t>8. Do / Don’t say (judges &amp; PPT)</w:t>
      </w:r>
    </w:p>
    <w:p w14:paraId="25979562" w14:textId="77777777" w:rsidR="008D49D6" w:rsidRDefault="00000000">
      <w:pPr>
        <w:pStyle w:val="Heading2"/>
      </w:pPr>
      <w:r>
        <w:t>Do say</w:t>
      </w:r>
    </w:p>
    <w:p w14:paraId="434A9742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ontinuity across</w:t>
      </w:r>
      <w:r>
        <w:rPr>
          <w:b/>
        </w:rPr>
        <w:t>ASHA → PHC → District Hospital</w:t>
      </w:r>
      <w:r>
        <w:rPr>
          <w:rFonts w:ascii="Consolas" w:hAnsi="Consolas"/>
          <w:sz w:val="20"/>
        </w:rPr>
        <w:t xml:space="preserve"> not only video call</w:t>
      </w:r>
    </w:p>
    <w:p w14:paraId="1F99A3D5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I is</w:t>
      </w:r>
      <w:r>
        <w:rPr>
          <w:b/>
        </w:rPr>
        <w:t>screening</w:t>
      </w:r>
      <w:r>
        <w:rPr>
          <w:rFonts w:ascii="Consolas" w:hAnsi="Consolas"/>
          <w:sz w:val="20"/>
        </w:rPr>
        <w:t>with</w:t>
      </w:r>
      <w:r>
        <w:rPr>
          <w:b/>
        </w:rPr>
        <w:t>mandatory human escalation</w:t>
      </w:r>
      <w:r>
        <w:rPr>
          <w:rFonts w:ascii="Consolas" w:hAnsi="Consolas"/>
          <w:sz w:val="20"/>
        </w:rPr>
        <w:t>on RE</w:t>
      </w:r>
    </w:p>
    <w:p w14:paraId="642EE896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ffline for</w:t>
      </w:r>
      <w:r>
        <w:rPr>
          <w:b/>
        </w:rPr>
        <w:t>ASHA last-mile</w:t>
      </w:r>
      <w:r>
        <w:rPr>
          <w:rFonts w:ascii="Consolas" w:hAnsi="Consolas"/>
          <w:sz w:val="20"/>
        </w:rPr>
        <w:t>(only after outbox exists</w:t>
      </w:r>
    </w:p>
    <w:p w14:paraId="769DA3E5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are Passport is</w:t>
      </w:r>
      <w:r>
        <w:rPr>
          <w:b/>
        </w:rPr>
        <w:t>consent-based</w:t>
      </w:r>
    </w:p>
    <w:p w14:paraId="18A58D7E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e</w:t>
      </w:r>
      <w:r>
        <w:rPr>
          <w:b/>
        </w:rPr>
        <w:t>support</w:t>
      </w:r>
      <w:r>
        <w:rPr>
          <w:rFonts w:ascii="Consolas" w:hAnsi="Consolas"/>
          <w:sz w:val="20"/>
        </w:rPr>
        <w:t>the public syste</w:t>
      </w:r>
    </w:p>
    <w:p w14:paraId="2231D3A5" w14:textId="77777777" w:rsidR="008D49D6" w:rsidRDefault="00000000">
      <w:pPr>
        <w:pStyle w:val="Heading2"/>
      </w:pPr>
      <w:r>
        <w:t>Don’t say</w:t>
      </w:r>
    </w:p>
    <w:p w14:paraId="6C91359C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Fully offline encrypted conflict-free EHR” until tru</w:t>
      </w:r>
    </w:p>
    <w:p w14:paraId="19C28541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AI diagnoses disease</w:t>
      </w:r>
    </w:p>
    <w:p w14:paraId="567ED186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ABHA integrated” unless the adapter is rea</w:t>
      </w:r>
    </w:p>
    <w:p w14:paraId="5A38E363" w14:textId="77777777" w:rsidR="008D49D6" w:rsidRDefault="00000000">
      <w:pPr>
        <w:pStyle w:val="ListBullet"/>
      </w:pPr>
      <w:r>
        <w:rPr>
          <w:rFonts w:ascii="Consolas" w:hAnsi="Consolas"/>
          <w:sz w:val="20"/>
        </w:rPr>
        <w:t>All 7 differentiators already live</w:t>
      </w:r>
    </w:p>
    <w:p w14:paraId="53782168" w14:textId="77777777" w:rsidR="008D49D6" w:rsidRDefault="00000000">
      <w:r>
        <w:rPr>
          <w:b/>
        </w:rPr>
        <w:t>Brand line:</w:t>
      </w:r>
      <w:r>
        <w:rPr>
          <w:rFonts w:ascii="Consolas" w:hAnsi="Consolas"/>
          <w:sz w:val="20"/>
        </w:rPr>
        <w:t>*VitalReach 2.0 — Continuity of care for the last mile.</w:t>
      </w:r>
    </w:p>
    <w:p w14:paraId="42A687D2" w14:textId="77777777" w:rsidR="008D49D6" w:rsidRDefault="00000000">
      <w:r>
        <w:t>────────────────────────────────────────</w:t>
      </w:r>
    </w:p>
    <w:p w14:paraId="09B5527E" w14:textId="77777777" w:rsidR="008D49D6" w:rsidRDefault="00000000">
      <w:pPr>
        <w:pStyle w:val="Heading1"/>
      </w:pPr>
      <w:r>
        <w:t>9. Team ownership board (fill in names)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2546273E" w14:textId="77777777">
        <w:tc>
          <w:tcPr>
            <w:tcW w:w="2880" w:type="dxa"/>
          </w:tcPr>
          <w:p w14:paraId="0C2A5F07" w14:textId="77777777" w:rsidR="008D49D6" w:rsidRDefault="00000000">
            <w:r>
              <w:rPr>
                <w:b/>
              </w:rPr>
              <w:t>Workstream</w:t>
            </w:r>
          </w:p>
        </w:tc>
        <w:tc>
          <w:tcPr>
            <w:tcW w:w="2880" w:type="dxa"/>
          </w:tcPr>
          <w:p w14:paraId="508C4C4F" w14:textId="77777777" w:rsidR="008D49D6" w:rsidRDefault="00000000">
            <w:r>
              <w:rPr>
                <w:b/>
              </w:rPr>
              <w:t>Owner</w:t>
            </w:r>
          </w:p>
        </w:tc>
        <w:tc>
          <w:tcPr>
            <w:tcW w:w="2880" w:type="dxa"/>
          </w:tcPr>
          <w:p w14:paraId="31585874" w14:textId="77777777" w:rsidR="008D49D6" w:rsidRDefault="00000000">
            <w:r>
              <w:rPr>
                <w:b/>
              </w:rPr>
              <w:t>Status</w:t>
            </w:r>
          </w:p>
        </w:tc>
      </w:tr>
      <w:tr w:rsidR="008D49D6" w14:paraId="6B9FB6E2" w14:textId="77777777">
        <w:tc>
          <w:tcPr>
            <w:tcW w:w="2880" w:type="dxa"/>
          </w:tcPr>
          <w:p w14:paraId="0F5C4BD8" w14:textId="77777777" w:rsidR="008D49D6" w:rsidRDefault="00000000">
            <w:r>
              <w:t>Care Graph (backend + Doctor UI)</w:t>
            </w:r>
          </w:p>
        </w:tc>
        <w:tc>
          <w:tcPr>
            <w:tcW w:w="2880" w:type="dxa"/>
          </w:tcPr>
          <w:p w14:paraId="62D65A89" w14:textId="77777777" w:rsidR="008D49D6" w:rsidRDefault="008D49D6"/>
        </w:tc>
        <w:tc>
          <w:tcPr>
            <w:tcW w:w="2880" w:type="dxa"/>
          </w:tcPr>
          <w:p w14:paraId="545C1508" w14:textId="77777777" w:rsidR="008D49D6" w:rsidRDefault="00000000">
            <w:r>
              <w:t>Must</w:t>
            </w:r>
          </w:p>
        </w:tc>
      </w:tr>
      <w:tr w:rsidR="008D49D6" w14:paraId="649FA3A6" w14:textId="77777777">
        <w:tc>
          <w:tcPr>
            <w:tcW w:w="2880" w:type="dxa"/>
          </w:tcPr>
          <w:p w14:paraId="6937FA47" w14:textId="77777777" w:rsidR="008D49D6" w:rsidRDefault="00000000">
            <w:r>
              <w:t>RYG triage + escalation UX</w:t>
            </w:r>
          </w:p>
        </w:tc>
        <w:tc>
          <w:tcPr>
            <w:tcW w:w="2880" w:type="dxa"/>
          </w:tcPr>
          <w:p w14:paraId="23897180" w14:textId="77777777" w:rsidR="008D49D6" w:rsidRDefault="008D49D6"/>
        </w:tc>
        <w:tc>
          <w:tcPr>
            <w:tcW w:w="2880" w:type="dxa"/>
          </w:tcPr>
          <w:p w14:paraId="6AD41111" w14:textId="77777777" w:rsidR="008D49D6" w:rsidRDefault="00000000">
            <w:r>
              <w:t>Must</w:t>
            </w:r>
          </w:p>
        </w:tc>
      </w:tr>
      <w:tr w:rsidR="008D49D6" w14:paraId="00090516" w14:textId="77777777">
        <w:tc>
          <w:tcPr>
            <w:tcW w:w="2880" w:type="dxa"/>
          </w:tcPr>
          <w:p w14:paraId="5B55F57D" w14:textId="77777777" w:rsidR="008D49D6" w:rsidRDefault="00000000">
            <w:r>
              <w:lastRenderedPageBreak/>
              <w:t>Care Gaps + ASHA tasks</w:t>
            </w:r>
          </w:p>
        </w:tc>
        <w:tc>
          <w:tcPr>
            <w:tcW w:w="2880" w:type="dxa"/>
          </w:tcPr>
          <w:p w14:paraId="0BB7A29E" w14:textId="77777777" w:rsidR="008D49D6" w:rsidRDefault="008D49D6"/>
        </w:tc>
        <w:tc>
          <w:tcPr>
            <w:tcW w:w="2880" w:type="dxa"/>
          </w:tcPr>
          <w:p w14:paraId="1EE63196" w14:textId="77777777" w:rsidR="008D49D6" w:rsidRDefault="00000000">
            <w:r>
              <w:t>Must</w:t>
            </w:r>
          </w:p>
        </w:tc>
      </w:tr>
      <w:tr w:rsidR="008D49D6" w14:paraId="6085762F" w14:textId="77777777">
        <w:tc>
          <w:tcPr>
            <w:tcW w:w="2880" w:type="dxa"/>
          </w:tcPr>
          <w:p w14:paraId="7514DC4E" w14:textId="77777777" w:rsidR="008D49D6" w:rsidRDefault="00000000">
            <w:r>
              <w:t>Care Passport QR / PDF</w:t>
            </w:r>
          </w:p>
        </w:tc>
        <w:tc>
          <w:tcPr>
            <w:tcW w:w="2880" w:type="dxa"/>
          </w:tcPr>
          <w:p w14:paraId="3C5488D6" w14:textId="77777777" w:rsidR="008D49D6" w:rsidRDefault="008D49D6"/>
        </w:tc>
        <w:tc>
          <w:tcPr>
            <w:tcW w:w="2880" w:type="dxa"/>
          </w:tcPr>
          <w:p w14:paraId="12123B9B" w14:textId="77777777" w:rsidR="008D49D6" w:rsidRDefault="00000000">
            <w:r>
              <w:t>Must</w:t>
            </w:r>
          </w:p>
        </w:tc>
      </w:tr>
      <w:tr w:rsidR="008D49D6" w14:paraId="32271FE3" w14:textId="77777777">
        <w:tc>
          <w:tcPr>
            <w:tcW w:w="2880" w:type="dxa"/>
          </w:tcPr>
          <w:p w14:paraId="7B13D0D9" w14:textId="77777777" w:rsidR="008D49D6" w:rsidRDefault="00000000">
            <w:r>
              <w:t>Smart Referral + seed facilities</w:t>
            </w:r>
          </w:p>
        </w:tc>
        <w:tc>
          <w:tcPr>
            <w:tcW w:w="2880" w:type="dxa"/>
          </w:tcPr>
          <w:p w14:paraId="424004A0" w14:textId="77777777" w:rsidR="008D49D6" w:rsidRDefault="008D49D6"/>
        </w:tc>
        <w:tc>
          <w:tcPr>
            <w:tcW w:w="2880" w:type="dxa"/>
          </w:tcPr>
          <w:p w14:paraId="2CFE4844" w14:textId="77777777" w:rsidR="008D49D6" w:rsidRDefault="00000000">
            <w:r>
              <w:t>Should</w:t>
            </w:r>
          </w:p>
        </w:tc>
      </w:tr>
      <w:tr w:rsidR="008D49D6" w14:paraId="0419044D" w14:textId="77777777">
        <w:tc>
          <w:tcPr>
            <w:tcW w:w="2880" w:type="dxa"/>
          </w:tcPr>
          <w:p w14:paraId="21FF105F" w14:textId="77777777" w:rsidR="008D49D6" w:rsidRDefault="00000000">
            <w:r>
              <w:t>Offline outbox</w:t>
            </w:r>
          </w:p>
        </w:tc>
        <w:tc>
          <w:tcPr>
            <w:tcW w:w="2880" w:type="dxa"/>
          </w:tcPr>
          <w:p w14:paraId="5123DC3C" w14:textId="77777777" w:rsidR="008D49D6" w:rsidRDefault="008D49D6"/>
        </w:tc>
        <w:tc>
          <w:tcPr>
            <w:tcW w:w="2880" w:type="dxa"/>
          </w:tcPr>
          <w:p w14:paraId="67C4CDD3" w14:textId="77777777" w:rsidR="008D49D6" w:rsidRDefault="00000000">
            <w:r>
              <w:t>Should</w:t>
            </w:r>
          </w:p>
        </w:tc>
      </w:tr>
      <w:tr w:rsidR="008D49D6" w14:paraId="404E522F" w14:textId="77777777">
        <w:tc>
          <w:tcPr>
            <w:tcW w:w="2880" w:type="dxa"/>
          </w:tcPr>
          <w:p w14:paraId="4EC6BFFC" w14:textId="77777777" w:rsidR="008D49D6" w:rsidRDefault="00000000">
            <w:r>
              <w:t>Queue tokens / diagnostics (extra)</w:t>
            </w:r>
          </w:p>
        </w:tc>
        <w:tc>
          <w:tcPr>
            <w:tcW w:w="2880" w:type="dxa"/>
          </w:tcPr>
          <w:p w14:paraId="39C0015C" w14:textId="77777777" w:rsidR="008D49D6" w:rsidRDefault="008D49D6"/>
        </w:tc>
        <w:tc>
          <w:tcPr>
            <w:tcW w:w="2880" w:type="dxa"/>
          </w:tcPr>
          <w:p w14:paraId="160105F5" w14:textId="77777777" w:rsidR="008D49D6" w:rsidRDefault="00000000">
            <w:r>
              <w:t>Stretch</w:t>
            </w:r>
          </w:p>
        </w:tc>
      </w:tr>
      <w:tr w:rsidR="008D49D6" w14:paraId="276043EC" w14:textId="77777777">
        <w:tc>
          <w:tcPr>
            <w:tcW w:w="2880" w:type="dxa"/>
          </w:tcPr>
          <w:p w14:paraId="17B3A82C" w14:textId="77777777" w:rsidR="008D49D6" w:rsidRDefault="00000000">
            <w:r>
              <w:t>Demo script “Ramesh” rehearsal</w:t>
            </w:r>
          </w:p>
        </w:tc>
        <w:tc>
          <w:tcPr>
            <w:tcW w:w="2880" w:type="dxa"/>
          </w:tcPr>
          <w:p w14:paraId="62476451" w14:textId="77777777" w:rsidR="008D49D6" w:rsidRDefault="008D49D6"/>
        </w:tc>
        <w:tc>
          <w:tcPr>
            <w:tcW w:w="2880" w:type="dxa"/>
          </w:tcPr>
          <w:p w14:paraId="67E06A70" w14:textId="77777777" w:rsidR="008D49D6" w:rsidRDefault="00000000">
            <w:r>
              <w:t>All</w:t>
            </w:r>
          </w:p>
        </w:tc>
      </w:tr>
    </w:tbl>
    <w:p w14:paraId="331A8A87" w14:textId="77777777" w:rsidR="008D49D6" w:rsidRDefault="008D49D6"/>
    <w:p w14:paraId="1C41360F" w14:textId="77777777" w:rsidR="008D49D6" w:rsidRDefault="00000000">
      <w:r>
        <w:t>────────────────────────────────────────</w:t>
      </w:r>
    </w:p>
    <w:p w14:paraId="0CC3AF33" w14:textId="77777777" w:rsidR="008D49D6" w:rsidRDefault="00000000">
      <w:pPr>
        <w:pStyle w:val="Heading1"/>
      </w:pPr>
      <w:r>
        <w:t>10. Quick SIH scorecard (share with team)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9D6" w14:paraId="7D40DC42" w14:textId="77777777">
        <w:tc>
          <w:tcPr>
            <w:tcW w:w="2880" w:type="dxa"/>
          </w:tcPr>
          <w:p w14:paraId="4A24F186" w14:textId="77777777" w:rsidR="008D49D6" w:rsidRDefault="00000000">
            <w:r>
              <w:rPr>
                <w:b/>
              </w:rPr>
              <w:t>Criterion</w:t>
            </w:r>
          </w:p>
        </w:tc>
        <w:tc>
          <w:tcPr>
            <w:tcW w:w="2880" w:type="dxa"/>
          </w:tcPr>
          <w:p w14:paraId="06526BCA" w14:textId="77777777" w:rsidR="008D49D6" w:rsidRDefault="00000000">
            <w:r>
              <w:rPr>
                <w:b/>
              </w:rPr>
              <w:t>Today</w:t>
            </w:r>
          </w:p>
        </w:tc>
        <w:tc>
          <w:tcPr>
            <w:tcW w:w="2880" w:type="dxa"/>
          </w:tcPr>
          <w:p w14:paraId="22FDCA26" w14:textId="77777777" w:rsidR="008D49D6" w:rsidRDefault="00000000">
            <w:r>
              <w:rPr>
                <w:b/>
              </w:rPr>
              <w:t>After Must list</w:t>
            </w:r>
          </w:p>
        </w:tc>
      </w:tr>
      <w:tr w:rsidR="008D49D6" w14:paraId="5BDD5B94" w14:textId="77777777">
        <w:tc>
          <w:tcPr>
            <w:tcW w:w="2880" w:type="dxa"/>
          </w:tcPr>
          <w:p w14:paraId="3C4EC29E" w14:textId="77777777" w:rsidR="008D49D6" w:rsidRDefault="00000000">
            <w:r>
              <w:t>Fit to 26133</w:t>
            </w:r>
          </w:p>
        </w:tc>
        <w:tc>
          <w:tcPr>
            <w:tcW w:w="2880" w:type="dxa"/>
          </w:tcPr>
          <w:p w14:paraId="348CFDF1" w14:textId="77777777" w:rsidR="008D49D6" w:rsidRDefault="00000000">
            <w:r>
              <w:t>Strong</w:t>
            </w:r>
          </w:p>
        </w:tc>
        <w:tc>
          <w:tcPr>
            <w:tcW w:w="2880" w:type="dxa"/>
          </w:tcPr>
          <w:p w14:paraId="1FF6D886" w14:textId="77777777" w:rsidR="008D49D6" w:rsidRDefault="00000000">
            <w:r>
              <w:t>Stronger</w:t>
            </w:r>
          </w:p>
        </w:tc>
      </w:tr>
      <w:tr w:rsidR="008D49D6" w14:paraId="77B9B067" w14:textId="77777777">
        <w:tc>
          <w:tcPr>
            <w:tcW w:w="2880" w:type="dxa"/>
          </w:tcPr>
          <w:p w14:paraId="560F20DE" w14:textId="77777777" w:rsidR="008D49D6" w:rsidRDefault="00000000">
            <w:r>
              <w:t>Working product</w:t>
            </w:r>
          </w:p>
        </w:tc>
        <w:tc>
          <w:tcPr>
            <w:tcW w:w="2880" w:type="dxa"/>
          </w:tcPr>
          <w:p w14:paraId="1D6CD844" w14:textId="77777777" w:rsidR="008D49D6" w:rsidRDefault="00000000">
            <w:r>
              <w:t>High (ML + WebRTC + ASHA)</w:t>
            </w:r>
          </w:p>
        </w:tc>
        <w:tc>
          <w:tcPr>
            <w:tcW w:w="2880" w:type="dxa"/>
          </w:tcPr>
          <w:p w14:paraId="73B16697" w14:textId="77777777" w:rsidR="008D49D6" w:rsidRDefault="00000000">
            <w:r>
              <w:t>High</w:t>
            </w:r>
          </w:p>
        </w:tc>
      </w:tr>
      <w:tr w:rsidR="008D49D6" w14:paraId="4E9D21AE" w14:textId="77777777">
        <w:tc>
          <w:tcPr>
            <w:tcW w:w="2880" w:type="dxa"/>
          </w:tcPr>
          <w:p w14:paraId="29B161DF" w14:textId="77777777" w:rsidR="008D49D6" w:rsidRDefault="00000000">
            <w:r>
              <w:t>Novelty vs telemed clones</w:t>
            </w:r>
          </w:p>
        </w:tc>
        <w:tc>
          <w:tcPr>
            <w:tcW w:w="2880" w:type="dxa"/>
          </w:tcPr>
          <w:p w14:paraId="150464A2" w14:textId="77777777" w:rsidR="008D49D6" w:rsidRDefault="00000000">
            <w:r>
              <w:t>Medium</w:t>
            </w:r>
          </w:p>
        </w:tc>
        <w:tc>
          <w:tcPr>
            <w:tcW w:w="2880" w:type="dxa"/>
          </w:tcPr>
          <w:p w14:paraId="64954C4D" w14:textId="77777777" w:rsidR="008D49D6" w:rsidRDefault="00000000">
            <w:r>
              <w:t>High (Graph + Gaps + Passport)</w:t>
            </w:r>
          </w:p>
        </w:tc>
      </w:tr>
      <w:tr w:rsidR="008D49D6" w14:paraId="0F6CFA2C" w14:textId="77777777">
        <w:tc>
          <w:tcPr>
            <w:tcW w:w="2880" w:type="dxa"/>
          </w:tcPr>
          <w:p w14:paraId="7D21E5C7" w14:textId="77777777" w:rsidR="008D49D6" w:rsidRDefault="00000000">
            <w:r>
              <w:t>Demo clarity</w:t>
            </w:r>
          </w:p>
        </w:tc>
        <w:tc>
          <w:tcPr>
            <w:tcW w:w="2880" w:type="dxa"/>
          </w:tcPr>
          <w:p w14:paraId="1878EDC5" w14:textId="77777777" w:rsidR="008D49D6" w:rsidRDefault="00000000">
            <w:r>
              <w:t>Needs one story</w:t>
            </w:r>
          </w:p>
        </w:tc>
        <w:tc>
          <w:tcPr>
            <w:tcW w:w="2880" w:type="dxa"/>
          </w:tcPr>
          <w:p w14:paraId="72465663" w14:textId="77777777" w:rsidR="008D49D6" w:rsidRDefault="00000000">
            <w:r>
              <w:t>High if Ramesh script rehearsed</w:t>
            </w:r>
          </w:p>
        </w:tc>
      </w:tr>
      <w:tr w:rsidR="008D49D6" w14:paraId="425B25C3" w14:textId="77777777">
        <w:tc>
          <w:tcPr>
            <w:tcW w:w="2880" w:type="dxa"/>
          </w:tcPr>
          <w:p w14:paraId="62C6142B" w14:textId="77777777" w:rsidR="008D49D6" w:rsidRDefault="00000000">
            <w:r>
              <w:t>Overclaim risk</w:t>
            </w:r>
          </w:p>
        </w:tc>
        <w:tc>
          <w:tcPr>
            <w:tcW w:w="2880" w:type="dxa"/>
          </w:tcPr>
          <w:p w14:paraId="64009993" w14:textId="77777777" w:rsidR="008D49D6" w:rsidRDefault="00000000">
            <w:r>
              <w:t>High if offline/ABHA claimed early</w:t>
            </w:r>
          </w:p>
        </w:tc>
        <w:tc>
          <w:tcPr>
            <w:tcW w:w="2880" w:type="dxa"/>
          </w:tcPr>
          <w:p w14:paraId="06108215" w14:textId="77777777" w:rsidR="008D49D6" w:rsidRDefault="00000000">
            <w:r>
              <w:t>Controlled if honest</w:t>
            </w:r>
          </w:p>
        </w:tc>
      </w:tr>
    </w:tbl>
    <w:p w14:paraId="3DC48447" w14:textId="77777777" w:rsidR="008D49D6" w:rsidRDefault="008D49D6"/>
    <w:p w14:paraId="37137AD9" w14:textId="77777777" w:rsidR="008D49D6" w:rsidRDefault="00000000">
      <w:r>
        <w:rPr>
          <w:b/>
        </w:rPr>
        <w:t>Bottom line for the team:</w:t>
      </w:r>
      <w:r>
        <w:rPr>
          <w:rFonts w:ascii="Consolas" w:hAnsi="Consolas"/>
          <w:sz w:val="20"/>
        </w:rPr>
        <w:t>We</w:t>
      </w:r>
      <w:r>
        <w:rPr>
          <w:b/>
        </w:rPr>
        <w:t>are</w:t>
      </w:r>
      <w:r>
        <w:rPr>
          <w:rFonts w:ascii="Consolas" w:hAnsi="Consolas"/>
          <w:sz w:val="20"/>
        </w:rPr>
        <w:t>solving PS</w:t>
      </w:r>
      <w:r>
        <w:rPr>
          <w:b/>
        </w:rPr>
        <w:t>26133</w:t>
      </w:r>
      <w:r>
        <w:rPr>
          <w:rFonts w:ascii="Consolas" w:hAnsi="Consolas"/>
          <w:sz w:val="20"/>
        </w:rPr>
        <w:t xml:space="preserve"> Foundations are real. Winning depends on shipping the</w:t>
      </w:r>
      <w:r>
        <w:rPr>
          <w:b/>
        </w:rPr>
        <w:t>Must</w:t>
      </w:r>
      <w:r>
        <w:rPr>
          <w:rFonts w:ascii="Consolas" w:hAnsi="Consolas"/>
          <w:sz w:val="20"/>
        </w:rPr>
        <w:t>continuity features and telling</w:t>
      </w:r>
      <w:r>
        <w:rPr>
          <w:b/>
        </w:rPr>
        <w:t>one</w:t>
      </w:r>
      <w:r>
        <w:rPr>
          <w:rFonts w:ascii="Consolas" w:hAnsi="Consolas"/>
          <w:sz w:val="20"/>
        </w:rPr>
        <w:t>public-health story — not listing every screen</w:t>
      </w:r>
    </w:p>
    <w:p w14:paraId="015CB59F" w14:textId="77777777" w:rsidR="008D49D6" w:rsidRDefault="00000000">
      <w:r>
        <w:t>────────────────────────────────────────</w:t>
      </w:r>
    </w:p>
    <w:p w14:paraId="5CB03F9F" w14:textId="77777777" w:rsidR="008D49D6" w:rsidRDefault="00000000">
      <w:pPr>
        <w:pStyle w:val="Heading1"/>
      </w:pPr>
      <w:r>
        <w:t>Export to Word / PDF</w:t>
      </w:r>
    </w:p>
    <w:p w14:paraId="70858CB4" w14:textId="77777777" w:rsidR="008D49D6" w:rsidRDefault="00000000">
      <w:r>
        <w:rPr>
          <w:rFonts w:ascii="Consolas" w:hAnsi="Consolas"/>
          <w:sz w:val="18"/>
        </w:rPr>
        <w:t># From repo root (if pandoc installed)</w:t>
      </w:r>
      <w:r>
        <w:rPr>
          <w:rFonts w:ascii="Consolas" w:hAnsi="Consolas"/>
          <w:sz w:val="18"/>
        </w:rPr>
        <w:br/>
        <w:t>pandoc docs/PS26133_TEAM_BRIEFING.md -o docs/PS26133_TEAM_BRIEFING.docx</w:t>
      </w:r>
      <w:r>
        <w:rPr>
          <w:rFonts w:ascii="Consolas" w:hAnsi="Consolas"/>
          <w:sz w:val="18"/>
        </w:rPr>
        <w:br/>
        <w:t>pandoc docs/PS26133_TEAM_BRIEFING.md -o docs/PS26133_TEAM_BRIEFING.pdf</w:t>
      </w:r>
    </w:p>
    <w:p w14:paraId="4E73C7CE" w14:textId="77777777" w:rsidR="008D49D6" w:rsidRDefault="00000000">
      <w:r>
        <w:rPr>
          <w:rFonts w:ascii="Consolas" w:hAnsi="Consolas"/>
          <w:sz w:val="20"/>
        </w:rPr>
        <w:t>r open the Markdown in Word / Google Docs and paste Mermaid diagrams as images from a Mermaid live editor</w:t>
      </w:r>
    </w:p>
    <w:sectPr w:rsidR="008D4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804964">
    <w:abstractNumId w:val="8"/>
  </w:num>
  <w:num w:numId="2" w16cid:durableId="1371344740">
    <w:abstractNumId w:val="6"/>
  </w:num>
  <w:num w:numId="3" w16cid:durableId="1095982329">
    <w:abstractNumId w:val="5"/>
  </w:num>
  <w:num w:numId="4" w16cid:durableId="1004626322">
    <w:abstractNumId w:val="4"/>
  </w:num>
  <w:num w:numId="5" w16cid:durableId="1263495756">
    <w:abstractNumId w:val="7"/>
  </w:num>
  <w:num w:numId="6" w16cid:durableId="1876502157">
    <w:abstractNumId w:val="3"/>
  </w:num>
  <w:num w:numId="7" w16cid:durableId="1964576163">
    <w:abstractNumId w:val="2"/>
  </w:num>
  <w:num w:numId="8" w16cid:durableId="1456094653">
    <w:abstractNumId w:val="1"/>
  </w:num>
  <w:num w:numId="9" w16cid:durableId="211983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2C"/>
    <w:rsid w:val="00204FBF"/>
    <w:rsid w:val="0029639D"/>
    <w:rsid w:val="00326F90"/>
    <w:rsid w:val="008D49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B8B62A-B147-40EF-BCE8-766B4AD1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1976</Words>
  <Characters>11268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Alkar</cp:lastModifiedBy>
  <cp:revision>2</cp:revision>
  <dcterms:created xsi:type="dcterms:W3CDTF">2013-12-23T23:15:00Z</dcterms:created>
  <dcterms:modified xsi:type="dcterms:W3CDTF">2026-08-25T17:35:00Z</dcterms:modified>
  <cp:category/>
</cp:coreProperties>
</file>